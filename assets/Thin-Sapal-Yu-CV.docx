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07" w:type="dxa"/>
        <w:tblInd w:w="-176" w:type="dxa"/>
        <w:tblLook w:val="04A0" w:firstRow="1" w:lastRow="0" w:firstColumn="1" w:lastColumn="0" w:noHBand="0" w:noVBand="1"/>
      </w:tblPr>
      <w:tblGrid>
        <w:gridCol w:w="2752"/>
        <w:gridCol w:w="8755"/>
      </w:tblGrid>
      <w:tr w:rsidR="00142265" w:rsidRPr="00C321D1" w14:paraId="0CB5FB2A" w14:textId="77777777" w:rsidTr="00FE23A8">
        <w:trPr>
          <w:trHeight w:val="13743"/>
        </w:trPr>
        <w:tc>
          <w:tcPr>
            <w:tcW w:w="2836" w:type="dxa"/>
            <w:shd w:val="clear" w:color="auto" w:fill="D7DFDD"/>
          </w:tcPr>
          <w:p w14:paraId="427845EF" w14:textId="74894325" w:rsidR="005571DF" w:rsidRPr="00C321D1" w:rsidRDefault="00000000">
            <w:pPr>
              <w:rPr>
                <w:rFonts w:asciiTheme="majorHAnsi" w:hAnsiTheme="majorHAnsi" w:cstheme="majorHAnsi"/>
                <w:b/>
                <w:sz w:val="28"/>
              </w:rPr>
            </w:pPr>
            <w:r w:rsidRPr="00C321D1">
              <w:rPr>
                <w:rFonts w:asciiTheme="majorHAnsi" w:hAnsiTheme="majorHAnsi" w:cstheme="majorHAnsi"/>
              </w:rPr>
              <w:br/>
            </w:r>
            <w:r w:rsidR="00AE62CD" w:rsidRPr="00C321D1">
              <w:rPr>
                <w:rFonts w:asciiTheme="majorHAnsi" w:hAnsiTheme="majorHAnsi" w:cstheme="majorHAnsi"/>
                <w:noProof/>
              </w:rPr>
              <w:t xml:space="preserve">    </w:t>
            </w:r>
            <w:r w:rsidR="000C1AF4">
              <w:rPr>
                <w:rFonts w:asciiTheme="majorHAnsi" w:hAnsiTheme="majorHAnsi" w:cstheme="majorHAnsi"/>
                <w:noProof/>
              </w:rPr>
              <w:t xml:space="preserve">      </w:t>
            </w:r>
            <w:r w:rsidR="00275BEA" w:rsidRPr="00275BEA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81A322F" wp14:editId="0D8E5018">
                  <wp:extent cx="1039857" cy="1003300"/>
                  <wp:effectExtent l="0" t="0" r="8255" b="6350"/>
                  <wp:docPr id="1285666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666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881" cy="101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71DF" w:rsidRPr="00C321D1">
              <w:rPr>
                <w:rFonts w:asciiTheme="majorHAnsi" w:hAnsiTheme="majorHAnsi" w:cstheme="majorHAnsi"/>
                <w:b/>
                <w:sz w:val="28"/>
              </w:rPr>
              <w:t xml:space="preserve">   </w:t>
            </w:r>
          </w:p>
          <w:p w14:paraId="68102FD1" w14:textId="50074894" w:rsidR="005571DF" w:rsidRPr="00C321D1" w:rsidRDefault="005571DF" w:rsidP="005571DF">
            <w:pPr>
              <w:spacing w:after="0"/>
              <w:rPr>
                <w:rFonts w:asciiTheme="majorHAnsi" w:hAnsiTheme="majorHAnsi" w:cstheme="majorHAnsi"/>
                <w:b/>
                <w:sz w:val="28"/>
              </w:rPr>
            </w:pPr>
            <w:r w:rsidRPr="00C321D1">
              <w:rPr>
                <w:rFonts w:asciiTheme="majorHAnsi" w:hAnsiTheme="majorHAnsi" w:cstheme="majorHAnsi"/>
                <w:b/>
                <w:sz w:val="28"/>
              </w:rPr>
              <w:t>Thin Sapal Yu</w:t>
            </w:r>
          </w:p>
          <w:p w14:paraId="7DFF3D0C" w14:textId="048E8C7A" w:rsidR="00AE62CD" w:rsidRPr="00C321D1" w:rsidRDefault="00000000" w:rsidP="005571DF">
            <w:pPr>
              <w:spacing w:after="0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  <w:b/>
              </w:rPr>
              <w:t>CONTACT</w:t>
            </w:r>
            <w:r w:rsidRPr="00C321D1">
              <w:rPr>
                <w:rFonts w:asciiTheme="majorHAnsi" w:hAnsiTheme="majorHAnsi" w:cstheme="majorHAnsi"/>
                <w:b/>
              </w:rPr>
              <w:br/>
            </w:r>
            <w:r w:rsidR="00652BCC" w:rsidRPr="00C321D1">
              <w:rPr>
                <w:rFonts w:asciiTheme="majorHAnsi" w:hAnsiTheme="majorHAnsi" w:cstheme="majorHAnsi"/>
              </w:rPr>
              <w:t xml:space="preserve">Mobile: </w:t>
            </w:r>
            <w:r w:rsidR="00820403" w:rsidRPr="00C321D1">
              <w:rPr>
                <w:rFonts w:asciiTheme="majorHAnsi" w:hAnsiTheme="majorHAnsi" w:cstheme="majorHAnsi"/>
              </w:rPr>
              <w:t>+33 610606962</w:t>
            </w:r>
            <w:r w:rsidRPr="00C321D1">
              <w:rPr>
                <w:rFonts w:asciiTheme="majorHAnsi" w:hAnsiTheme="majorHAnsi" w:cstheme="majorHAnsi"/>
              </w:rPr>
              <w:br/>
            </w:r>
            <w:r w:rsidR="00AE62CD" w:rsidRPr="00C321D1">
              <w:rPr>
                <w:rFonts w:asciiTheme="majorHAnsi" w:hAnsiTheme="majorHAnsi" w:cstheme="majorHAnsi"/>
              </w:rPr>
              <w:t xml:space="preserve">Email: </w:t>
            </w:r>
            <w:hyperlink r:id="rId7" w:history="1">
              <w:r w:rsidR="00AE62CD" w:rsidRPr="00C321D1">
                <w:rPr>
                  <w:rStyle w:val="Hyperlink"/>
                  <w:rFonts w:asciiTheme="majorHAnsi" w:hAnsiTheme="majorHAnsi" w:cstheme="majorHAnsi"/>
                </w:rPr>
                <w:t>thinsapalyu@gmail.com</w:t>
              </w:r>
            </w:hyperlink>
          </w:p>
          <w:p w14:paraId="68CCDE31" w14:textId="3A5DB186" w:rsidR="00820403" w:rsidRPr="00C321D1" w:rsidRDefault="00000000" w:rsidP="00AE62CD">
            <w:pPr>
              <w:spacing w:after="0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</w:rPr>
              <w:t>LinkedIn</w:t>
            </w:r>
            <w:r w:rsidR="00820403" w:rsidRPr="00C321D1">
              <w:rPr>
                <w:rFonts w:asciiTheme="majorHAnsi" w:hAnsiTheme="majorHAnsi" w:cstheme="majorHAnsi"/>
              </w:rPr>
              <w:t xml:space="preserve">: </w:t>
            </w:r>
            <w:hyperlink r:id="rId8" w:history="1">
              <w:r w:rsidR="00820403" w:rsidRPr="00C321D1">
                <w:rPr>
                  <w:rStyle w:val="Hyperlink"/>
                  <w:rFonts w:asciiTheme="majorHAnsi" w:hAnsiTheme="majorHAnsi" w:cstheme="majorHAnsi"/>
                </w:rPr>
                <w:t>www.linkedin.com/in/thin-sapal-yu</w:t>
              </w:r>
            </w:hyperlink>
          </w:p>
          <w:p w14:paraId="2FE451E3" w14:textId="5A094647" w:rsidR="00AE62CD" w:rsidRPr="00C321D1" w:rsidRDefault="00820403" w:rsidP="00AE62CD">
            <w:pPr>
              <w:spacing w:after="0"/>
              <w:rPr>
                <w:rFonts w:asciiTheme="majorHAnsi" w:hAnsiTheme="majorHAnsi" w:cstheme="majorHAnsi"/>
                <w:b/>
              </w:rPr>
            </w:pPr>
            <w:r w:rsidRPr="00C321D1">
              <w:rPr>
                <w:rFonts w:asciiTheme="majorHAnsi" w:hAnsiTheme="majorHAnsi" w:cstheme="majorHAnsi"/>
              </w:rPr>
              <w:t xml:space="preserve">Location: </w:t>
            </w:r>
            <w:r w:rsidR="00AE62CD" w:rsidRPr="00C321D1">
              <w:rPr>
                <w:rFonts w:asciiTheme="majorHAnsi" w:hAnsiTheme="majorHAnsi" w:cstheme="majorHAnsi"/>
              </w:rPr>
              <w:t>Paris, France</w:t>
            </w:r>
            <w:r w:rsidRPr="00C321D1">
              <w:rPr>
                <w:rFonts w:asciiTheme="majorHAnsi" w:hAnsiTheme="majorHAnsi" w:cstheme="majorHAnsi"/>
              </w:rPr>
              <w:br/>
            </w:r>
          </w:p>
          <w:p w14:paraId="31267286" w14:textId="5469E7D1" w:rsidR="00283B5D" w:rsidRDefault="00000000" w:rsidP="00AE62CD">
            <w:pPr>
              <w:spacing w:after="0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  <w:b/>
              </w:rPr>
              <w:t>TECH STACK</w:t>
            </w:r>
          </w:p>
          <w:p w14:paraId="289C36F0" w14:textId="69BEAA5A" w:rsidR="005571DF" w:rsidRPr="00283B5D" w:rsidRDefault="00000000" w:rsidP="00283B5D">
            <w:pPr>
              <w:pStyle w:val="ListParagraph"/>
              <w:numPr>
                <w:ilvl w:val="0"/>
                <w:numId w:val="17"/>
              </w:numPr>
              <w:spacing w:after="0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Python</w:t>
            </w:r>
            <w:r w:rsidR="005571DF" w:rsidRPr="00283B5D">
              <w:rPr>
                <w:rFonts w:asciiTheme="majorHAnsi" w:hAnsiTheme="majorHAnsi" w:cstheme="majorHAnsi"/>
              </w:rPr>
              <w:t>, C#</w:t>
            </w:r>
            <w:r w:rsidR="00F442B7">
              <w:rPr>
                <w:rFonts w:asciiTheme="majorHAnsi" w:hAnsiTheme="majorHAnsi" w:cstheme="majorHAnsi"/>
              </w:rPr>
              <w:t>, Java</w:t>
            </w:r>
          </w:p>
          <w:p w14:paraId="78886BAA" w14:textId="0508EC43" w:rsidR="00283B5D" w:rsidRDefault="005571DF" w:rsidP="00283B5D">
            <w:pPr>
              <w:pStyle w:val="ListParagraph"/>
              <w:numPr>
                <w:ilvl w:val="0"/>
                <w:numId w:val="17"/>
              </w:numPr>
              <w:spacing w:after="0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SQL/NoSQL</w:t>
            </w:r>
          </w:p>
          <w:p w14:paraId="347EA73F" w14:textId="77777777" w:rsidR="00283B5D" w:rsidRDefault="00000000" w:rsidP="00283B5D">
            <w:pPr>
              <w:pStyle w:val="ListParagraph"/>
              <w:numPr>
                <w:ilvl w:val="0"/>
                <w:numId w:val="17"/>
              </w:numPr>
              <w:spacing w:after="0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 xml:space="preserve">TensorFlow / </w:t>
            </w:r>
            <w:proofErr w:type="spellStart"/>
            <w:r w:rsidRPr="00283B5D">
              <w:rPr>
                <w:rFonts w:asciiTheme="majorHAnsi" w:hAnsiTheme="majorHAnsi" w:cstheme="majorHAnsi"/>
              </w:rPr>
              <w:t>PyTorch</w:t>
            </w:r>
            <w:proofErr w:type="spellEnd"/>
          </w:p>
          <w:p w14:paraId="7320E528" w14:textId="77777777" w:rsidR="00283B5D" w:rsidRDefault="00000000" w:rsidP="00283B5D">
            <w:pPr>
              <w:pStyle w:val="ListParagraph"/>
              <w:numPr>
                <w:ilvl w:val="0"/>
                <w:numId w:val="17"/>
              </w:numPr>
              <w:spacing w:after="0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Scikit-learn</w:t>
            </w:r>
          </w:p>
          <w:p w14:paraId="4ABB66D5" w14:textId="77777777" w:rsidR="00283B5D" w:rsidRPr="00283B5D" w:rsidRDefault="00000000" w:rsidP="00283B5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Pandas, NumPy</w:t>
            </w:r>
            <w:r w:rsidR="00E73ED2" w:rsidRPr="00283B5D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E73ED2" w:rsidRPr="00283B5D">
              <w:rPr>
                <w:rFonts w:asciiTheme="majorHAnsi" w:hAnsiTheme="majorHAnsi" w:cstheme="majorHAnsi"/>
              </w:rPr>
              <w:t>Streamlit</w:t>
            </w:r>
            <w:proofErr w:type="spellEnd"/>
            <w:r w:rsidRPr="00283B5D">
              <w:rPr>
                <w:rFonts w:asciiTheme="majorHAnsi" w:hAnsiTheme="majorHAnsi" w:cstheme="majorHAnsi"/>
              </w:rPr>
              <w:br/>
            </w:r>
          </w:p>
          <w:p w14:paraId="29AEAABF" w14:textId="77777777" w:rsidR="00283B5D" w:rsidRPr="00283B5D" w:rsidRDefault="00000000" w:rsidP="00283B5D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  <w:b/>
              </w:rPr>
              <w:t>TOOLS</w:t>
            </w:r>
          </w:p>
          <w:p w14:paraId="64C5BC43" w14:textId="77777777" w:rsidR="00283B5D" w:rsidRDefault="00000000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Docker</w:t>
            </w:r>
          </w:p>
          <w:p w14:paraId="2043A930" w14:textId="77777777" w:rsidR="00283B5D" w:rsidRDefault="00000000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Git</w:t>
            </w:r>
            <w:r w:rsidR="00E73ED2" w:rsidRPr="00283B5D">
              <w:rPr>
                <w:rFonts w:asciiTheme="majorHAnsi" w:hAnsiTheme="majorHAnsi" w:cstheme="majorHAnsi"/>
              </w:rPr>
              <w:t>, Apache Airflow</w:t>
            </w:r>
          </w:p>
          <w:p w14:paraId="7082701A" w14:textId="05C63749" w:rsidR="005571DF" w:rsidRDefault="00000000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283B5D">
              <w:rPr>
                <w:rFonts w:asciiTheme="majorHAnsi" w:hAnsiTheme="majorHAnsi" w:cstheme="majorHAnsi"/>
              </w:rPr>
              <w:t>AWS / Azure</w:t>
            </w:r>
          </w:p>
          <w:p w14:paraId="5C0F9E73" w14:textId="4E611E00" w:rsidR="003F2176" w:rsidRDefault="003F2176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Enterprise Architect</w:t>
            </w:r>
          </w:p>
          <w:p w14:paraId="788B14B8" w14:textId="2DCC798A" w:rsidR="003F2176" w:rsidRPr="00283B5D" w:rsidRDefault="003F2176" w:rsidP="00283B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JIRA</w:t>
            </w:r>
          </w:p>
          <w:p w14:paraId="2632A98A" w14:textId="77777777" w:rsidR="005571DF" w:rsidRPr="00C321D1" w:rsidRDefault="005571DF" w:rsidP="005571DF">
            <w:pPr>
              <w:spacing w:after="0"/>
              <w:rPr>
                <w:rFonts w:asciiTheme="majorHAnsi" w:hAnsiTheme="majorHAnsi" w:cstheme="majorHAnsi"/>
              </w:rPr>
            </w:pPr>
          </w:p>
          <w:p w14:paraId="4AF45038" w14:textId="1D980DFD" w:rsidR="00554687" w:rsidRPr="00554687" w:rsidRDefault="005571DF" w:rsidP="0055468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  <w:b/>
              </w:rPr>
              <w:t>CONCEPTS &amp; PRACTICES</w:t>
            </w:r>
          </w:p>
          <w:p w14:paraId="086B144A" w14:textId="6104A97D" w:rsidR="00554687" w:rsidRP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OOP</w:t>
            </w:r>
            <w:r w:rsidR="00EE4E14" w:rsidRPr="00554687">
              <w:rPr>
                <w:rFonts w:asciiTheme="majorHAnsi" w:hAnsiTheme="majorHAnsi" w:cstheme="majorHAnsi"/>
              </w:rPr>
              <w:t xml:space="preserve"> &amp; UML</w:t>
            </w:r>
          </w:p>
          <w:p w14:paraId="3B0336F9" w14:textId="77777777" w:rsid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Scrum/Agile</w:t>
            </w:r>
          </w:p>
          <w:p w14:paraId="42AB3B23" w14:textId="77777777" w:rsid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Machine Learning</w:t>
            </w:r>
          </w:p>
          <w:p w14:paraId="57D457D3" w14:textId="3707D60B" w:rsidR="005571DF" w:rsidRP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Generative AI</w:t>
            </w:r>
          </w:p>
          <w:p w14:paraId="0027C098" w14:textId="5A017596" w:rsidR="00AE62CD" w:rsidRPr="00554687" w:rsidRDefault="005571DF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 xml:space="preserve">Deep </w:t>
            </w:r>
            <w:r w:rsidR="0031272F">
              <w:rPr>
                <w:rFonts w:asciiTheme="majorHAnsi" w:hAnsiTheme="majorHAnsi" w:cstheme="majorHAnsi"/>
              </w:rPr>
              <w:t>L</w:t>
            </w:r>
            <w:r w:rsidRPr="00554687">
              <w:rPr>
                <w:rFonts w:asciiTheme="majorHAnsi" w:hAnsiTheme="majorHAnsi" w:cstheme="majorHAnsi"/>
              </w:rPr>
              <w:t>earning</w:t>
            </w:r>
          </w:p>
          <w:p w14:paraId="329DD739" w14:textId="297C81A4" w:rsidR="00AE62CD" w:rsidRPr="00554687" w:rsidRDefault="00AE62CD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CI/CD</w:t>
            </w:r>
            <w:r w:rsidR="00156DBE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156DBE">
              <w:rPr>
                <w:rFonts w:asciiTheme="majorHAnsi" w:hAnsiTheme="majorHAnsi" w:cstheme="majorHAnsi"/>
              </w:rPr>
              <w:t>MLOps</w:t>
            </w:r>
            <w:proofErr w:type="spellEnd"/>
          </w:p>
          <w:p w14:paraId="4299F53C" w14:textId="6A48A7F0" w:rsidR="00E73ED2" w:rsidRPr="00554687" w:rsidRDefault="00E73ED2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APIs</w:t>
            </w:r>
            <w:r w:rsidR="002D2955">
              <w:rPr>
                <w:rFonts w:asciiTheme="majorHAnsi" w:hAnsiTheme="majorHAnsi" w:cstheme="majorHAnsi"/>
              </w:rPr>
              <w:t xml:space="preserve">, Cloud </w:t>
            </w:r>
          </w:p>
          <w:p w14:paraId="4A5FEE62" w14:textId="5E08202C" w:rsidR="00554687" w:rsidRDefault="00AE62CD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Pair Programming</w:t>
            </w:r>
          </w:p>
          <w:p w14:paraId="567C0CB4" w14:textId="77777777" w:rsidR="00554687" w:rsidRPr="00554687" w:rsidRDefault="00554687" w:rsidP="0055468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01557C3E" w14:textId="0ABE5FBD" w:rsidR="00554687" w:rsidRPr="00554687" w:rsidRDefault="00000000" w:rsidP="0055468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  <w:b/>
              </w:rPr>
              <w:t>LANGUAGES</w:t>
            </w:r>
          </w:p>
          <w:p w14:paraId="52E67AFB" w14:textId="63071C4B" w:rsidR="00554687" w:rsidRPr="00554687" w:rsidRDefault="00000000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English (Fluent)</w:t>
            </w:r>
          </w:p>
          <w:p w14:paraId="1D8053D5" w14:textId="2FE1B34C" w:rsidR="00AE62CD" w:rsidRPr="00554687" w:rsidRDefault="00000000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554687">
              <w:rPr>
                <w:rFonts w:asciiTheme="majorHAnsi" w:hAnsiTheme="majorHAnsi" w:cstheme="majorHAnsi"/>
              </w:rPr>
              <w:t>French (</w:t>
            </w:r>
            <w:r w:rsidR="005571DF" w:rsidRPr="00554687">
              <w:rPr>
                <w:rFonts w:asciiTheme="majorHAnsi" w:hAnsiTheme="majorHAnsi" w:cstheme="majorHAnsi"/>
              </w:rPr>
              <w:t>A2</w:t>
            </w:r>
            <w:r w:rsidRPr="00554687">
              <w:rPr>
                <w:rFonts w:asciiTheme="majorHAnsi" w:hAnsiTheme="majorHAnsi" w:cstheme="majorHAnsi"/>
              </w:rPr>
              <w:t>)</w:t>
            </w:r>
          </w:p>
          <w:p w14:paraId="369F212E" w14:textId="77777777" w:rsidR="00142265" w:rsidRDefault="00AE62CD" w:rsidP="005546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2" w:hanging="142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</w:rPr>
              <w:t>Burmese (Fluent)</w:t>
            </w:r>
          </w:p>
          <w:p w14:paraId="7E7223FF" w14:textId="77777777" w:rsid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3C271CAA" w14:textId="0F47BD2D" w:rsidR="00F92A05" w:rsidRP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F92A05">
              <w:rPr>
                <w:rFonts w:asciiTheme="majorHAnsi" w:hAnsiTheme="majorHAnsi" w:cstheme="majorHAnsi"/>
                <w:b/>
                <w:bCs/>
              </w:rPr>
              <w:t>PATENTS</w:t>
            </w:r>
          </w:p>
          <w:p w14:paraId="6B8A8446" w14:textId="34310F27" w:rsid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92A05">
              <w:rPr>
                <w:rFonts w:asciiTheme="majorHAnsi" w:hAnsiTheme="majorHAnsi" w:cstheme="majorHAnsi"/>
              </w:rPr>
              <w:t>US10796031B1</w:t>
            </w:r>
            <w:r>
              <w:rPr>
                <w:rFonts w:asciiTheme="majorHAnsi" w:hAnsiTheme="majorHAnsi" w:cstheme="majorHAnsi"/>
              </w:rPr>
              <w:t xml:space="preserve"> (2020)</w:t>
            </w:r>
          </w:p>
          <w:p w14:paraId="72724612" w14:textId="40993E24" w:rsid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92A05">
              <w:rPr>
                <w:rFonts w:asciiTheme="majorHAnsi" w:hAnsiTheme="majorHAnsi" w:cstheme="majorHAnsi"/>
              </w:rPr>
              <w:t>US11562105B2</w:t>
            </w:r>
            <w:r>
              <w:rPr>
                <w:rFonts w:asciiTheme="majorHAnsi" w:hAnsiTheme="majorHAnsi" w:cstheme="majorHAnsi"/>
              </w:rPr>
              <w:t xml:space="preserve"> (2023)</w:t>
            </w:r>
          </w:p>
          <w:p w14:paraId="5DFE621B" w14:textId="77777777" w:rsidR="00F92A05" w:rsidRDefault="00F92A05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92A05">
              <w:rPr>
                <w:rFonts w:asciiTheme="majorHAnsi" w:hAnsiTheme="majorHAnsi" w:cstheme="majorHAnsi"/>
              </w:rPr>
              <w:t>US11815872B2</w:t>
            </w:r>
            <w:r>
              <w:rPr>
                <w:rFonts w:asciiTheme="majorHAnsi" w:hAnsiTheme="majorHAnsi" w:cstheme="majorHAnsi"/>
              </w:rPr>
              <w:t xml:space="preserve"> (2023)</w:t>
            </w:r>
          </w:p>
          <w:p w14:paraId="0206ABE5" w14:textId="1D0F28DD" w:rsidR="00374BD8" w:rsidRPr="00F92A05" w:rsidRDefault="00374BD8" w:rsidP="00F92A05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671" w:type="dxa"/>
          </w:tcPr>
          <w:p w14:paraId="3B25C83F" w14:textId="755504C3" w:rsidR="00693002" w:rsidRDefault="00693002" w:rsidP="00EB1D8B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93002">
              <w:rPr>
                <w:rFonts w:asciiTheme="majorHAnsi" w:hAnsiTheme="majorHAnsi" w:cstheme="majorHAnsi"/>
                <w:b/>
                <w:sz w:val="28"/>
                <w:szCs w:val="28"/>
              </w:rPr>
              <w:t>Software Engineer/Data &amp; AI Engineer Intern</w:t>
            </w:r>
          </w:p>
          <w:p w14:paraId="2F2DC6DD" w14:textId="77777777" w:rsidR="00FE23A8" w:rsidRPr="00693002" w:rsidRDefault="00FE23A8" w:rsidP="00EB1D8B">
            <w:pPr>
              <w:spacing w:after="0" w:line="240" w:lineRule="auto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  <w:p w14:paraId="01E00F24" w14:textId="671F69AC" w:rsidR="00EB1D8B" w:rsidRDefault="00000000" w:rsidP="00EB1D8B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C321D1">
              <w:rPr>
                <w:rFonts w:asciiTheme="majorHAnsi" w:hAnsiTheme="majorHAnsi" w:cstheme="majorHAnsi"/>
                <w:b/>
              </w:rPr>
              <w:t>PROFESSIONAL SUMMARY</w:t>
            </w:r>
          </w:p>
          <w:p w14:paraId="104B0DBA" w14:textId="429E91F9" w:rsidR="001B4ECA" w:rsidRDefault="00AB6BEC" w:rsidP="00C1109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AB6BEC">
              <w:rPr>
                <w:rFonts w:asciiTheme="majorHAnsi" w:hAnsiTheme="majorHAnsi" w:cstheme="majorHAnsi"/>
              </w:rPr>
              <w:t>Software Engineer with 10+ years of experience in .NET and software development, now moving into AI and Data Science. Currently pursuing a Master’s in Artificial Intelligence Systems, with hands-on experience in machine learning and data analysis through academic projects. Bringing a strong software engineering background and a practical approach to solving problems with data and AI.</w:t>
            </w:r>
          </w:p>
          <w:p w14:paraId="125F1623" w14:textId="77777777" w:rsidR="00AB6BEC" w:rsidRPr="00C321D1" w:rsidRDefault="00AB6BEC" w:rsidP="00C1109A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065478D0" w14:textId="4BBE8043" w:rsidR="00554687" w:rsidRPr="00EE4E14" w:rsidRDefault="00C1109A" w:rsidP="00554687">
            <w:pPr>
              <w:spacing w:after="0" w:line="240" w:lineRule="auto"/>
              <w:ind w:right="-335"/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</w:pPr>
            <w:r w:rsidRPr="00C321D1">
              <w:rPr>
                <w:rFonts w:asciiTheme="majorHAnsi" w:hAnsiTheme="majorHAnsi" w:cstheme="majorHAnsi"/>
                <w:b/>
              </w:rPr>
              <w:t>EDUCATION</w:t>
            </w:r>
          </w:p>
          <w:tbl>
            <w:tblPr>
              <w:tblStyle w:val="TableGrid"/>
              <w:tblW w:w="85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79"/>
              <w:gridCol w:w="1560"/>
            </w:tblGrid>
            <w:tr w:rsidR="00554687" w:rsidRPr="00C321D1" w14:paraId="3D49E605" w14:textId="77777777" w:rsidTr="00374BD8">
              <w:trPr>
                <w:trHeight w:val="270"/>
              </w:trPr>
              <w:tc>
                <w:tcPr>
                  <w:tcW w:w="6979" w:type="dxa"/>
                </w:tcPr>
                <w:p w14:paraId="38BA3665" w14:textId="65AD16FD" w:rsidR="00554687" w:rsidRPr="00554687" w:rsidRDefault="00554687" w:rsidP="00FE23A8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554687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MSc (Artificial Intelligence Systems)</w:t>
                  </w:r>
                  <w:r w:rsidR="00374BD8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,</w:t>
                  </w:r>
                  <w:r w:rsidRPr="00554687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 </w:t>
                  </w:r>
                  <w:r w:rsidR="00FE23A8" w:rsidRPr="00C321D1">
                    <w:rPr>
                      <w:rFonts w:asciiTheme="majorHAnsi" w:hAnsiTheme="majorHAnsi" w:cstheme="majorHAnsi"/>
                      <w:lang w:val="en-SG"/>
                    </w:rPr>
                    <w:t>EPITA,</w:t>
                  </w:r>
                  <w:r w:rsidR="00FE23A8">
                    <w:rPr>
                      <w:rFonts w:asciiTheme="majorHAnsi" w:hAnsiTheme="majorHAnsi" w:cstheme="majorHAnsi"/>
                      <w:lang w:val="en-SG"/>
                    </w:rPr>
                    <w:t xml:space="preserve"> </w:t>
                  </w:r>
                  <w:r w:rsidR="00FE23A8">
                    <w:rPr>
                      <w:rFonts w:asciiTheme="majorHAnsi" w:hAnsiTheme="majorHAnsi" w:cstheme="majorHAnsi"/>
                      <w:lang w:val="en-SG"/>
                    </w:rPr>
                    <w:t>Paris</w:t>
                  </w:r>
                  <w:r w:rsidR="00FE23A8" w:rsidRPr="00C321D1">
                    <w:rPr>
                      <w:rFonts w:asciiTheme="majorHAnsi" w:hAnsiTheme="majorHAnsi" w:cstheme="majorHAnsi"/>
                      <w:lang w:val="en-SG"/>
                    </w:rPr>
                    <w:t>, France </w:t>
                  </w:r>
                  <w:r w:rsidRPr="00554687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      </w:t>
                  </w:r>
                </w:p>
              </w:tc>
              <w:tc>
                <w:tcPr>
                  <w:tcW w:w="1560" w:type="dxa"/>
                </w:tcPr>
                <w:p w14:paraId="404F4D01" w14:textId="6A4A5F20" w:rsidR="00554687" w:rsidRPr="000F3D97" w:rsidRDefault="00554687" w:rsidP="00560836">
                  <w:pPr>
                    <w:rPr>
                      <w:rFonts w:asciiTheme="majorHAnsi" w:hAnsiTheme="majorHAnsi" w:cstheme="majorHAnsi"/>
                      <w:color w:val="365F91" w:themeColor="accent1" w:themeShade="BF"/>
                      <w:lang w:val="en-SG"/>
                    </w:rPr>
                  </w:pPr>
                  <w:r w:rsidRPr="000F3D97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 </w:t>
                  </w:r>
                  <w:r w:rsidRPr="000F3D97">
                    <w:rPr>
                      <w:rFonts w:asciiTheme="majorHAnsi" w:hAnsiTheme="majorHAnsi" w:cstheme="majorHAnsi"/>
                      <w:color w:val="365F91" w:themeColor="accent1" w:themeShade="BF"/>
                      <w:lang w:val="en-SG"/>
                    </w:rPr>
                    <w:t>(</w:t>
                  </w:r>
                  <w:r w:rsidRPr="000F3D97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2025 – 2027)</w:t>
                  </w:r>
                </w:p>
              </w:tc>
            </w:tr>
            <w:tr w:rsidR="00554687" w:rsidRPr="00C321D1" w14:paraId="3C83CD73" w14:textId="77777777" w:rsidTr="00374BD8">
              <w:trPr>
                <w:trHeight w:val="270"/>
              </w:trPr>
              <w:tc>
                <w:tcPr>
                  <w:tcW w:w="6979" w:type="dxa"/>
                </w:tcPr>
                <w:p w14:paraId="1EBC2F65" w14:textId="6DD5E9D3" w:rsidR="00554687" w:rsidRPr="00554687" w:rsidRDefault="00554687" w:rsidP="00FE23A8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C1109A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MSc (Information Systems</w:t>
                  </w:r>
                  <w: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)</w:t>
                  </w:r>
                  <w:r w:rsidR="00374BD8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,</w:t>
                  </w:r>
                  <w:r w:rsidR="00FE23A8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 </w:t>
                  </w:r>
                  <w:r w:rsidR="00FE23A8" w:rsidRPr="00C1109A">
                    <w:rPr>
                      <w:rFonts w:asciiTheme="majorHAnsi" w:hAnsiTheme="majorHAnsi" w:cstheme="majorHAnsi"/>
                      <w:lang w:val="en-SG"/>
                    </w:rPr>
                    <w:t xml:space="preserve">Nanyang Technological University, </w:t>
                  </w:r>
                  <w:r w:rsidR="00FE23A8">
                    <w:rPr>
                      <w:rFonts w:asciiTheme="majorHAnsi" w:hAnsiTheme="majorHAnsi" w:cstheme="majorHAnsi"/>
                      <w:lang w:val="en-SG"/>
                    </w:rPr>
                    <w:t>S</w:t>
                  </w:r>
                  <w:r w:rsidR="00FE23A8" w:rsidRPr="00C1109A">
                    <w:rPr>
                      <w:rFonts w:asciiTheme="majorHAnsi" w:hAnsiTheme="majorHAnsi" w:cstheme="majorHAnsi"/>
                      <w:lang w:val="en-SG"/>
                    </w:rPr>
                    <w:t>ingapore </w:t>
                  </w:r>
                </w:p>
              </w:tc>
              <w:tc>
                <w:tcPr>
                  <w:tcW w:w="1560" w:type="dxa"/>
                </w:tcPr>
                <w:p w14:paraId="34730B43" w14:textId="11B28E91" w:rsidR="00554687" w:rsidRPr="000F3D97" w:rsidRDefault="00554687" w:rsidP="0056083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0F3D97">
                    <w:rPr>
                      <w:rFonts w:asciiTheme="majorHAnsi" w:hAnsiTheme="majorHAnsi" w:cstheme="majorHAnsi"/>
                      <w:color w:val="365F91" w:themeColor="accent1" w:themeShade="BF"/>
                      <w:lang w:val="en-SG"/>
                    </w:rPr>
                    <w:t>(</w:t>
                  </w:r>
                  <w:r w:rsidRPr="00C1109A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2011 –</w:t>
                  </w:r>
                  <w:r w:rsidR="000F3D97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 xml:space="preserve"> </w:t>
                  </w:r>
                  <w:r w:rsidRPr="00C1109A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2013</w:t>
                  </w:r>
                  <w:r w:rsidRPr="000F3D97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)</w:t>
                  </w:r>
                </w:p>
              </w:tc>
            </w:tr>
            <w:tr w:rsidR="00554687" w:rsidRPr="00C321D1" w14:paraId="7745F2AD" w14:textId="77777777" w:rsidTr="00374BD8">
              <w:trPr>
                <w:trHeight w:val="270"/>
              </w:trPr>
              <w:tc>
                <w:tcPr>
                  <w:tcW w:w="6979" w:type="dxa"/>
                </w:tcPr>
                <w:p w14:paraId="6E436556" w14:textId="77580A3F" w:rsidR="00554687" w:rsidRPr="00554687" w:rsidRDefault="00554687" w:rsidP="00FE23A8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C1109A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Bachelor of Computer Science (</w:t>
                  </w:r>
                  <w:r w:rsidR="0031272F" w:rsidRPr="0031272F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</w:rPr>
                    <w:t>Honours</w:t>
                  </w:r>
                  <w:r w:rsidRPr="00C1109A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>)</w:t>
                  </w:r>
                  <w:r w:rsidR="00374BD8"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  <w:t xml:space="preserve">, </w:t>
                  </w:r>
                  <w:r w:rsidR="00374BD8" w:rsidRPr="00C1109A">
                    <w:rPr>
                      <w:rFonts w:asciiTheme="majorHAnsi" w:hAnsiTheme="majorHAnsi" w:cstheme="majorHAnsi"/>
                      <w:lang w:val="en-SG"/>
                    </w:rPr>
                    <w:t>UCSY, Yangon, Myanmar </w:t>
                  </w:r>
                </w:p>
              </w:tc>
              <w:tc>
                <w:tcPr>
                  <w:tcW w:w="1560" w:type="dxa"/>
                </w:tcPr>
                <w:p w14:paraId="2A937D98" w14:textId="4B8A170C" w:rsidR="00554687" w:rsidRPr="000F3D97" w:rsidRDefault="00554687" w:rsidP="0056083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  <w:r w:rsidRPr="000F3D97">
                    <w:rPr>
                      <w:rFonts w:asciiTheme="majorHAnsi" w:hAnsiTheme="majorHAnsi" w:cstheme="majorHAnsi"/>
                      <w:color w:val="365F91" w:themeColor="accent1" w:themeShade="BF"/>
                      <w:lang w:val="en-SG"/>
                    </w:rPr>
                    <w:t>(</w:t>
                  </w:r>
                  <w:r w:rsidRPr="00C1109A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2005 – 2009</w:t>
                  </w:r>
                  <w:r w:rsidRPr="000F3D97">
                    <w:rPr>
                      <w:rFonts w:asciiTheme="majorHAnsi" w:hAnsiTheme="majorHAnsi" w:cstheme="majorHAnsi"/>
                      <w:i/>
                      <w:iCs/>
                      <w:color w:val="365F91" w:themeColor="accent1" w:themeShade="BF"/>
                      <w:lang w:val="en-SG"/>
                    </w:rPr>
                    <w:t>)</w:t>
                  </w:r>
                </w:p>
              </w:tc>
            </w:tr>
            <w:tr w:rsidR="00554687" w:rsidRPr="00C321D1" w14:paraId="38DC18E0" w14:textId="77777777" w:rsidTr="00374BD8">
              <w:trPr>
                <w:trHeight w:val="270"/>
              </w:trPr>
              <w:tc>
                <w:tcPr>
                  <w:tcW w:w="6979" w:type="dxa"/>
                </w:tcPr>
                <w:p w14:paraId="643D3EBB" w14:textId="7C58D843" w:rsidR="00554687" w:rsidRPr="00C321D1" w:rsidRDefault="00554687" w:rsidP="00554687">
                  <w:pPr>
                    <w:rPr>
                      <w:rFonts w:asciiTheme="majorHAnsi" w:hAnsiTheme="majorHAnsi" w:cstheme="majorHAnsi"/>
                      <w:lang w:val="en-SG"/>
                    </w:rPr>
                  </w:pPr>
                </w:p>
              </w:tc>
              <w:tc>
                <w:tcPr>
                  <w:tcW w:w="1560" w:type="dxa"/>
                </w:tcPr>
                <w:p w14:paraId="1C9C725D" w14:textId="77777777" w:rsidR="00554687" w:rsidRPr="00554687" w:rsidRDefault="00554687" w:rsidP="00560836">
                  <w:pPr>
                    <w:rPr>
                      <w:rFonts w:asciiTheme="majorHAnsi" w:hAnsiTheme="majorHAnsi" w:cstheme="majorHAnsi"/>
                      <w:b/>
                      <w:bCs/>
                      <w:color w:val="365F91" w:themeColor="accent1" w:themeShade="BF"/>
                      <w:lang w:val="en-SG"/>
                    </w:rPr>
                  </w:pPr>
                </w:p>
              </w:tc>
            </w:tr>
          </w:tbl>
          <w:p w14:paraId="24B4560B" w14:textId="7DD5286F" w:rsidR="007C627E" w:rsidRDefault="00EE4E14" w:rsidP="007C627E">
            <w:pPr>
              <w:spacing w:after="0"/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</w:pPr>
            <w:r>
              <w:rPr>
                <w:rFonts w:asciiTheme="majorHAnsi" w:hAnsiTheme="majorHAnsi" w:cstheme="majorHAnsi"/>
                <w:b/>
              </w:rPr>
              <w:t>ACA</w:t>
            </w:r>
            <w:r w:rsidR="0031272F">
              <w:rPr>
                <w:rFonts w:asciiTheme="majorHAnsi" w:hAnsiTheme="majorHAnsi" w:cstheme="majorHAnsi"/>
                <w:b/>
              </w:rPr>
              <w:t>DEM</w:t>
            </w:r>
            <w:r>
              <w:rPr>
                <w:rFonts w:asciiTheme="majorHAnsi" w:hAnsiTheme="majorHAnsi" w:cstheme="majorHAnsi"/>
                <w:b/>
              </w:rPr>
              <w:t xml:space="preserve">IC </w:t>
            </w:r>
            <w:r w:rsidRPr="00596EDF">
              <w:rPr>
                <w:rFonts w:asciiTheme="majorHAnsi" w:hAnsiTheme="majorHAnsi" w:cstheme="majorHAnsi"/>
                <w:b/>
              </w:rPr>
              <w:t>PROJECTS</w:t>
            </w:r>
            <w:r w:rsidRPr="00596EDF">
              <w:rPr>
                <w:rFonts w:asciiTheme="majorHAnsi" w:hAnsiTheme="majorHAnsi" w:cstheme="majorHAnsi"/>
                <w:b/>
              </w:rPr>
              <w:br/>
            </w:r>
            <w:r w:rsidR="00F60E33" w:rsidRPr="00F60E33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Hackathon</w:t>
            </w:r>
            <w:r w:rsidR="00F60E33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Project</w:t>
            </w:r>
            <w:r w:rsidR="007C627E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– RAG</w:t>
            </w:r>
            <w:r w:rsidR="0031272F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-</w:t>
            </w:r>
            <w:r w:rsidR="007C627E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based Emergency Medicine Chat Assistant</w:t>
            </w:r>
            <w:r w:rsidR="007C627E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– EPITA </w:t>
            </w:r>
            <w:r w:rsidR="007C627E" w:rsidRPr="00554687"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  <w:t>(2026)</w:t>
            </w:r>
          </w:p>
          <w:p w14:paraId="2A3BC9D0" w14:textId="0496434A" w:rsidR="007C627E" w:rsidRPr="007C627E" w:rsidRDefault="007C627E" w:rsidP="00B4254A">
            <w:pPr>
              <w:pStyle w:val="ListParagraph"/>
              <w:numPr>
                <w:ilvl w:val="0"/>
                <w:numId w:val="16"/>
              </w:numPr>
              <w:tabs>
                <w:tab w:val="clear" w:pos="360"/>
                <w:tab w:val="num" w:pos="201"/>
              </w:tabs>
              <w:spacing w:after="0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r w:rsidRPr="007C627E">
              <w:rPr>
                <w:rFonts w:asciiTheme="majorHAnsi" w:hAnsiTheme="majorHAnsi" w:cstheme="majorHAnsi"/>
                <w:lang w:val="en-SG"/>
              </w:rPr>
              <w:t>Built ER-Assistant, a RAG chatbot for emergency/first-aid questions with PDF-page</w:t>
            </w:r>
            <w:r w:rsidR="00B4254A">
              <w:rPr>
                <w:rFonts w:asciiTheme="majorHAnsi" w:hAnsiTheme="majorHAnsi" w:cstheme="majorHAnsi"/>
                <w:lang w:val="en-SG"/>
              </w:rPr>
              <w:t xml:space="preserve"> </w:t>
            </w:r>
            <w:r w:rsidRPr="007C627E">
              <w:rPr>
                <w:rFonts w:asciiTheme="majorHAnsi" w:hAnsiTheme="majorHAnsi" w:cstheme="majorHAnsi"/>
                <w:lang w:val="en-SG"/>
              </w:rPr>
              <w:t xml:space="preserve">citations and a multi-agent fact-checking </w:t>
            </w:r>
            <w:r w:rsidR="00CB59DE">
              <w:rPr>
                <w:rFonts w:asciiTheme="majorHAnsi" w:hAnsiTheme="majorHAnsi" w:cstheme="majorHAnsi"/>
                <w:lang w:val="en-SG"/>
              </w:rPr>
              <w:t xml:space="preserve">pipeline </w:t>
            </w:r>
            <w:r w:rsidR="0031272F" w:rsidRPr="0031272F">
              <w:rPr>
                <w:rFonts w:asciiTheme="majorHAnsi" w:hAnsiTheme="majorHAnsi" w:cstheme="majorHAnsi"/>
              </w:rPr>
              <w:t>using internal retrieval, web verification and LLM routing</w:t>
            </w:r>
            <w:r w:rsidR="0031272F">
              <w:rPr>
                <w:rFonts w:asciiTheme="majorHAnsi" w:hAnsiTheme="majorHAnsi" w:cstheme="majorHAnsi"/>
              </w:rPr>
              <w:t>.</w:t>
            </w:r>
            <w:r w:rsidRPr="007C627E">
              <w:rPr>
                <w:rFonts w:asciiTheme="majorHAnsi" w:hAnsiTheme="majorHAnsi" w:cstheme="majorHAnsi"/>
                <w:lang w:val="en-SG"/>
              </w:rPr>
              <w:t xml:space="preserve"> </w:t>
            </w:r>
          </w:p>
          <w:p w14:paraId="4153A984" w14:textId="4577C217" w:rsidR="007C627E" w:rsidRPr="007C627E" w:rsidRDefault="00B4254A" w:rsidP="00B4254A">
            <w:pPr>
              <w:pStyle w:val="ListParagraph"/>
              <w:numPr>
                <w:ilvl w:val="0"/>
                <w:numId w:val="16"/>
              </w:numPr>
              <w:tabs>
                <w:tab w:val="clear" w:pos="360"/>
                <w:tab w:val="num" w:pos="201"/>
              </w:tabs>
              <w:spacing w:after="0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r>
              <w:rPr>
                <w:rFonts w:asciiTheme="majorHAnsi" w:hAnsiTheme="majorHAnsi" w:cstheme="majorHAnsi"/>
                <w:lang w:val="en-SG"/>
              </w:rPr>
              <w:t>D</w:t>
            </w:r>
            <w:r w:rsidR="007C627E" w:rsidRPr="007C627E">
              <w:rPr>
                <w:rFonts w:asciiTheme="majorHAnsi" w:hAnsiTheme="majorHAnsi" w:cstheme="majorHAnsi"/>
                <w:lang w:val="en-SG"/>
              </w:rPr>
              <w:t xml:space="preserve">elivered a </w:t>
            </w:r>
            <w:proofErr w:type="spellStart"/>
            <w:r w:rsidR="007C627E" w:rsidRPr="007C627E">
              <w:rPr>
                <w:rFonts w:asciiTheme="majorHAnsi" w:hAnsiTheme="majorHAnsi" w:cstheme="majorHAnsi"/>
                <w:lang w:val="en-SG"/>
              </w:rPr>
              <w:t>Gradio</w:t>
            </w:r>
            <w:proofErr w:type="spellEnd"/>
            <w:r w:rsidR="007C627E" w:rsidRPr="007C627E">
              <w:rPr>
                <w:rFonts w:asciiTheme="majorHAnsi" w:hAnsiTheme="majorHAnsi" w:cstheme="majorHAnsi"/>
                <w:lang w:val="en-SG"/>
              </w:rPr>
              <w:t xml:space="preserve"> UI, </w:t>
            </w:r>
            <w:proofErr w:type="spellStart"/>
            <w:r w:rsidR="007C627E" w:rsidRPr="007C627E">
              <w:rPr>
                <w:rFonts w:asciiTheme="majorHAnsi" w:hAnsiTheme="majorHAnsi" w:cstheme="majorHAnsi"/>
                <w:lang w:val="en-SG"/>
              </w:rPr>
              <w:t>FastAPI</w:t>
            </w:r>
            <w:proofErr w:type="spellEnd"/>
            <w:r w:rsidR="007C627E" w:rsidRPr="007C627E">
              <w:rPr>
                <w:rFonts w:asciiTheme="majorHAnsi" w:hAnsiTheme="majorHAnsi" w:cstheme="majorHAnsi"/>
                <w:lang w:val="en-SG"/>
              </w:rPr>
              <w:t>/MCP endpoints, and a WhatsApp bot integration, plus usage/cost analytics.</w:t>
            </w:r>
          </w:p>
          <w:p w14:paraId="02C11D2D" w14:textId="77777777" w:rsidR="008C4268" w:rsidRDefault="008C4268" w:rsidP="00FE23A8">
            <w:pPr>
              <w:spacing w:after="0" w:line="240" w:lineRule="auto"/>
              <w:rPr>
                <w:rFonts w:asciiTheme="majorHAnsi" w:hAnsiTheme="majorHAnsi" w:cstheme="majorHAnsi"/>
                <w:lang w:val="en-SG"/>
              </w:rPr>
            </w:pPr>
          </w:p>
          <w:p w14:paraId="5D6FBB6E" w14:textId="70DF0DE6" w:rsidR="00E73ED2" w:rsidRPr="00E73ED2" w:rsidRDefault="00B21D2F" w:rsidP="00E73ED2">
            <w:pPr>
              <w:spacing w:after="0"/>
              <w:rPr>
                <w:rFonts w:asciiTheme="majorHAnsi" w:hAnsiTheme="majorHAnsi" w:cstheme="majorHAnsi"/>
                <w:lang w:val="en-SG"/>
              </w:rPr>
            </w:pPr>
            <w:r w:rsidRPr="00B21D2F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Renewable Energy Production Prediction</w:t>
            </w:r>
            <w:r w:rsidR="00E73ED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MLOps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Platform</w:t>
            </w:r>
            <w:r w:rsidR="00E73ED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) </w:t>
            </w:r>
            <w:r w:rsidR="0058025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– </w:t>
            </w:r>
            <w:r w:rsidR="00E73ED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EPITA</w:t>
            </w:r>
            <w:r w:rsidR="0058025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</w:t>
            </w:r>
            <w:r w:rsidR="00580252" w:rsidRPr="00554687"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  <w:t>(2026)</w:t>
            </w:r>
          </w:p>
          <w:p w14:paraId="0C8743BC" w14:textId="77777777" w:rsidR="0091336B" w:rsidRPr="0091336B" w:rsidRDefault="0091336B" w:rsidP="00B4254A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r w:rsidRPr="0091336B">
              <w:rPr>
                <w:rFonts w:asciiTheme="majorHAnsi" w:hAnsiTheme="majorHAnsi" w:cstheme="majorHAnsi"/>
                <w:lang w:val="en-SG"/>
              </w:rPr>
              <w:t xml:space="preserve">Architected an end-to-end machine learning application with a </w:t>
            </w:r>
            <w:proofErr w:type="spellStart"/>
            <w:r w:rsidRPr="0091336B">
              <w:rPr>
                <w:rFonts w:asciiTheme="majorHAnsi" w:hAnsiTheme="majorHAnsi" w:cstheme="majorHAnsi"/>
                <w:lang w:val="en-SG"/>
              </w:rPr>
              <w:t>Streamlit</w:t>
            </w:r>
            <w:proofErr w:type="spellEnd"/>
            <w:r w:rsidRPr="0091336B">
              <w:rPr>
                <w:rFonts w:asciiTheme="majorHAnsi" w:hAnsiTheme="majorHAnsi" w:cstheme="majorHAnsi"/>
                <w:lang w:val="en-SG"/>
              </w:rPr>
              <w:t xml:space="preserve"> UI, </w:t>
            </w:r>
            <w:proofErr w:type="spellStart"/>
            <w:r w:rsidRPr="0091336B">
              <w:rPr>
                <w:rFonts w:asciiTheme="majorHAnsi" w:hAnsiTheme="majorHAnsi" w:cstheme="majorHAnsi"/>
                <w:lang w:val="en-SG"/>
              </w:rPr>
              <w:t>FastAPI</w:t>
            </w:r>
            <w:proofErr w:type="spellEnd"/>
            <w:r w:rsidRPr="0091336B">
              <w:rPr>
                <w:rFonts w:asciiTheme="majorHAnsi" w:hAnsiTheme="majorHAnsi" w:cstheme="majorHAnsi"/>
                <w:lang w:val="en-SG"/>
              </w:rPr>
              <w:t xml:space="preserve"> backend, and PostgreSQL database for on-demand and scheduled predictions.</w:t>
            </w:r>
          </w:p>
          <w:p w14:paraId="666BB0AF" w14:textId="77777777" w:rsidR="0031272F" w:rsidRDefault="003E55B3" w:rsidP="0031272F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 w:line="240" w:lineRule="auto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r w:rsidRPr="003E55B3">
              <w:rPr>
                <w:rFonts w:asciiTheme="majorHAnsi" w:hAnsiTheme="majorHAnsi" w:cstheme="majorHAnsi"/>
                <w:lang w:val="en-SG"/>
              </w:rPr>
              <w:t>Orchestrated automated data ingestion, quality validation (Great Expectations), and scheduled predictions using Apache Airflow, with data-quality issues reported through Microsoft Teams alerts.</w:t>
            </w:r>
          </w:p>
          <w:p w14:paraId="7CAA0226" w14:textId="33F2030C" w:rsidR="00580252" w:rsidRPr="00F60E33" w:rsidRDefault="0031272F" w:rsidP="0031272F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 w:line="240" w:lineRule="auto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r w:rsidRPr="0031272F">
              <w:rPr>
                <w:rFonts w:asciiTheme="majorHAnsi" w:hAnsiTheme="majorHAnsi" w:cstheme="majorHAnsi"/>
              </w:rPr>
              <w:t xml:space="preserve">Managed model training, versioning and retraining with </w:t>
            </w:r>
            <w:proofErr w:type="spellStart"/>
            <w:r w:rsidRPr="0031272F">
              <w:rPr>
                <w:rFonts w:asciiTheme="majorHAnsi" w:hAnsiTheme="majorHAnsi" w:cstheme="majorHAnsi"/>
              </w:rPr>
              <w:t>MLflow</w:t>
            </w:r>
            <w:proofErr w:type="spellEnd"/>
            <w:r w:rsidRPr="0031272F">
              <w:rPr>
                <w:rFonts w:asciiTheme="majorHAnsi" w:hAnsiTheme="majorHAnsi" w:cstheme="majorHAnsi"/>
              </w:rPr>
              <w:t>, with Grafana monitoring for data drift and model performance.</w:t>
            </w:r>
          </w:p>
          <w:p w14:paraId="5A7CB554" w14:textId="77777777" w:rsidR="00F60E33" w:rsidRDefault="00F60E33" w:rsidP="00F60E33">
            <w:pPr>
              <w:spacing w:after="0" w:line="240" w:lineRule="auto"/>
              <w:rPr>
                <w:rFonts w:asciiTheme="majorHAnsi" w:hAnsiTheme="majorHAnsi" w:cstheme="majorHAnsi"/>
                <w:lang w:val="en-SG"/>
              </w:rPr>
            </w:pPr>
          </w:p>
          <w:p w14:paraId="5E585E0B" w14:textId="77777777" w:rsidR="00F60E33" w:rsidRPr="0087048C" w:rsidRDefault="00F60E33" w:rsidP="00F60E33">
            <w:pPr>
              <w:spacing w:after="0"/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</w:pPr>
            <w:r w:rsidRPr="0087048C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Bird Sound Classification</w:t>
            </w:r>
            <w:r w:rsidRPr="004B1669"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</w:rPr>
              <w:t>&amp;</w:t>
            </w:r>
            <w:r w:rsidRPr="0087048C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Biodiversity Monitoring</w:t>
            </w:r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</w:t>
            </w:r>
            <w:r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– EPITA </w:t>
            </w:r>
            <w:r w:rsidRPr="00554687"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  <w:t>(2026)</w:t>
            </w:r>
          </w:p>
          <w:p w14:paraId="7F1CBD6F" w14:textId="77777777" w:rsidR="00F60E33" w:rsidRDefault="00F60E33" w:rsidP="00F60E33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/>
              <w:ind w:left="201" w:hanging="159"/>
              <w:rPr>
                <w:rFonts w:asciiTheme="majorHAnsi" w:hAnsiTheme="majorHAnsi" w:cstheme="majorHAnsi"/>
                <w:lang w:val="en-SG"/>
              </w:rPr>
            </w:pPr>
            <w:r w:rsidRPr="0031272F">
              <w:rPr>
                <w:rFonts w:asciiTheme="majorHAnsi" w:hAnsiTheme="majorHAnsi" w:cstheme="majorHAnsi"/>
              </w:rPr>
              <w:t>Developed a bird sound classification pipeline</w:t>
            </w:r>
            <w:r w:rsidRPr="004B1669">
              <w:rPr>
                <w:rFonts w:asciiTheme="majorHAnsi" w:hAnsiTheme="majorHAnsi" w:cstheme="majorHAnsi"/>
                <w:lang w:val="en-SG"/>
              </w:rPr>
              <w:t xml:space="preserve"> using </w:t>
            </w:r>
            <w:proofErr w:type="spellStart"/>
            <w:r w:rsidRPr="004B1669">
              <w:rPr>
                <w:rFonts w:asciiTheme="majorHAnsi" w:hAnsiTheme="majorHAnsi" w:cstheme="majorHAnsi"/>
                <w:lang w:val="en-SG"/>
              </w:rPr>
              <w:t>EfficientNet</w:t>
            </w:r>
            <w:proofErr w:type="spellEnd"/>
            <w:r w:rsidRPr="004B1669">
              <w:rPr>
                <w:rFonts w:asciiTheme="majorHAnsi" w:hAnsiTheme="majorHAnsi" w:cstheme="majorHAnsi"/>
                <w:lang w:val="en-SG"/>
              </w:rPr>
              <w:t>, pseudo-</w:t>
            </w:r>
            <w:proofErr w:type="spellStart"/>
            <w:r w:rsidRPr="004B1669">
              <w:rPr>
                <w:rFonts w:asciiTheme="majorHAnsi" w:hAnsiTheme="majorHAnsi" w:cstheme="majorHAnsi"/>
                <w:lang w:val="en-SG"/>
              </w:rPr>
              <w:t>labeling</w:t>
            </w:r>
            <w:proofErr w:type="spellEnd"/>
            <w:r w:rsidRPr="004B1669">
              <w:rPr>
                <w:rFonts w:asciiTheme="majorHAnsi" w:hAnsiTheme="majorHAnsi" w:cstheme="majorHAnsi"/>
                <w:lang w:val="en-SG"/>
              </w:rPr>
              <w:t xml:space="preserve">, and audio augmentation on the </w:t>
            </w:r>
            <w:proofErr w:type="spellStart"/>
            <w:r w:rsidRPr="004B1669">
              <w:rPr>
                <w:rFonts w:asciiTheme="majorHAnsi" w:hAnsiTheme="majorHAnsi" w:cstheme="majorHAnsi"/>
                <w:lang w:val="en-SG"/>
              </w:rPr>
              <w:t>BirdCLEF</w:t>
            </w:r>
            <w:proofErr w:type="spellEnd"/>
            <w:r w:rsidRPr="004B1669">
              <w:rPr>
                <w:rFonts w:asciiTheme="majorHAnsi" w:hAnsiTheme="majorHAnsi" w:cstheme="majorHAnsi"/>
                <w:lang w:val="en-SG"/>
              </w:rPr>
              <w:t>+ 2026</w:t>
            </w:r>
            <w:r>
              <w:rPr>
                <w:rFonts w:asciiTheme="majorHAnsi" w:hAnsiTheme="majorHAnsi" w:cstheme="majorHAnsi"/>
                <w:lang w:val="en-SG"/>
              </w:rPr>
              <w:t xml:space="preserve"> (Kaggle Competition) </w:t>
            </w:r>
            <w:r w:rsidRPr="004B1669">
              <w:rPr>
                <w:rFonts w:asciiTheme="majorHAnsi" w:hAnsiTheme="majorHAnsi" w:cstheme="majorHAnsi"/>
                <w:lang w:val="en-SG"/>
              </w:rPr>
              <w:t>dataset, with a focus on domain shift and noisy soundscapes.</w:t>
            </w:r>
          </w:p>
          <w:p w14:paraId="0C9C4BAE" w14:textId="77777777" w:rsidR="00F60E33" w:rsidRDefault="00F60E33" w:rsidP="00F60E33">
            <w:pPr>
              <w:numPr>
                <w:ilvl w:val="0"/>
                <w:numId w:val="16"/>
              </w:numPr>
              <w:tabs>
                <w:tab w:val="clear" w:pos="360"/>
              </w:tabs>
              <w:spacing w:after="0"/>
              <w:ind w:left="201" w:hanging="159"/>
              <w:rPr>
                <w:rFonts w:asciiTheme="majorHAnsi" w:hAnsiTheme="majorHAnsi" w:cstheme="majorHAnsi"/>
                <w:lang w:val="en-SG"/>
              </w:rPr>
            </w:pPr>
            <w:r>
              <w:rPr>
                <w:rFonts w:asciiTheme="majorHAnsi" w:hAnsiTheme="majorHAnsi" w:cstheme="majorHAnsi"/>
                <w:lang w:val="en-SG"/>
              </w:rPr>
              <w:t>Built</w:t>
            </w:r>
            <w:r w:rsidRPr="004B1669">
              <w:rPr>
                <w:rFonts w:asciiTheme="majorHAnsi" w:hAnsiTheme="majorHAnsi" w:cstheme="majorHAnsi"/>
                <w:lang w:val="en-SG"/>
              </w:rPr>
              <w:t xml:space="preserve"> </w:t>
            </w:r>
            <w:proofErr w:type="spellStart"/>
            <w:r w:rsidRPr="004B1669">
              <w:rPr>
                <w:rFonts w:asciiTheme="majorHAnsi" w:hAnsiTheme="majorHAnsi" w:cstheme="majorHAnsi"/>
                <w:lang w:val="en-SG"/>
              </w:rPr>
              <w:t>NaturePulse</w:t>
            </w:r>
            <w:proofErr w:type="spellEnd"/>
            <w:r w:rsidRPr="004B1669">
              <w:rPr>
                <w:rFonts w:asciiTheme="majorHAnsi" w:hAnsiTheme="majorHAnsi" w:cstheme="majorHAnsi"/>
                <w:lang w:val="en-SG"/>
              </w:rPr>
              <w:t>, a biodiversity monitoring platform that combines AI-assisted species identification, community validation,</w:t>
            </w:r>
            <w:r>
              <w:rPr>
                <w:rFonts w:asciiTheme="majorHAnsi" w:hAnsiTheme="majorHAnsi" w:cstheme="majorHAnsi"/>
                <w:lang w:val="en-SG"/>
              </w:rPr>
              <w:t xml:space="preserve"> AI chatbot</w:t>
            </w:r>
            <w:r w:rsidRPr="004B1669">
              <w:rPr>
                <w:rFonts w:asciiTheme="majorHAnsi" w:hAnsiTheme="majorHAnsi" w:cstheme="majorHAnsi"/>
                <w:lang w:val="en-SG"/>
              </w:rPr>
              <w:t xml:space="preserve"> and research-ready biodiversity data.</w:t>
            </w:r>
          </w:p>
          <w:p w14:paraId="79376B8D" w14:textId="77777777" w:rsidR="0031272F" w:rsidRPr="00E73ED2" w:rsidRDefault="0031272F" w:rsidP="008601A6">
            <w:pPr>
              <w:spacing w:after="0" w:line="240" w:lineRule="auto"/>
              <w:ind w:left="360"/>
              <w:rPr>
                <w:rFonts w:asciiTheme="majorHAnsi" w:hAnsiTheme="majorHAnsi" w:cstheme="majorHAnsi"/>
                <w:lang w:val="en-SG"/>
              </w:rPr>
            </w:pPr>
          </w:p>
          <w:p w14:paraId="6A3A3D3F" w14:textId="28E6EED4" w:rsidR="00567C31" w:rsidRDefault="00B4254A" w:rsidP="00567C31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</w:pPr>
            <w:r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AWS </w:t>
            </w:r>
            <w:r w:rsidR="00567C31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Cloud Projects</w:t>
            </w:r>
            <w:r w:rsidR="0058025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– EP</w:t>
            </w:r>
            <w:r w:rsidR="00E73ED2" w:rsidRPr="00E73ED2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>ITA</w:t>
            </w:r>
            <w:r w:rsidR="00580252" w:rsidRPr="006F44DF">
              <w:rPr>
                <w:rFonts w:asciiTheme="majorHAnsi" w:hAnsiTheme="majorHAnsi" w:cstheme="majorHAnsi"/>
                <w:b/>
                <w:bCs/>
                <w:color w:val="365F91" w:themeColor="accent1" w:themeShade="BF"/>
                <w:lang w:val="en-SG"/>
              </w:rPr>
              <w:t xml:space="preserve"> </w:t>
            </w:r>
            <w:r w:rsidR="00580252" w:rsidRPr="00554687">
              <w:rPr>
                <w:rFonts w:asciiTheme="majorHAnsi" w:hAnsiTheme="majorHAnsi" w:cstheme="majorHAnsi"/>
                <w:i/>
                <w:iCs/>
                <w:color w:val="365F91" w:themeColor="accent1" w:themeShade="BF"/>
                <w:lang w:val="en-SG"/>
              </w:rPr>
              <w:t>(2026)</w:t>
            </w:r>
          </w:p>
          <w:p w14:paraId="3240211F" w14:textId="4C5CCBB7" w:rsidR="00567C31" w:rsidRPr="00567C31" w:rsidRDefault="00567C31" w:rsidP="00567C31">
            <w:pPr>
              <w:spacing w:after="0" w:line="240" w:lineRule="auto"/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</w:pPr>
            <w:proofErr w:type="spellStart"/>
            <w:r w:rsidRPr="00567C31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>UrbanMove</w:t>
            </w:r>
            <w:proofErr w:type="spellEnd"/>
            <w:r w:rsidRPr="00567C31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 xml:space="preserve"> </w:t>
            </w:r>
            <w:r w:rsidR="0031272F" w:rsidRPr="0031272F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>–</w:t>
            </w:r>
            <w:r w:rsidRPr="00567C31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 xml:space="preserve"> Smart Mobility Platform</w:t>
            </w:r>
          </w:p>
          <w:p w14:paraId="336DD866" w14:textId="77777777" w:rsidR="009A3529" w:rsidRDefault="00567C31" w:rsidP="00B4254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r w:rsidRPr="003E55B3">
              <w:rPr>
                <w:rFonts w:asciiTheme="majorHAnsi" w:hAnsiTheme="majorHAnsi" w:cstheme="majorHAnsi"/>
                <w:lang w:val="en-SG"/>
              </w:rPr>
              <w:t xml:space="preserve">Designed and deployed a cloud-native smart mobility platform using AWS ECS Fargate, Docker, ECR, ALB, DynamoDB, Cognito, and CloudWatch, with GitLab CI/CD for automated deployment. </w:t>
            </w:r>
          </w:p>
          <w:p w14:paraId="2983E45A" w14:textId="007516AA" w:rsidR="00056F69" w:rsidRDefault="00567C31" w:rsidP="00056F6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201" w:hanging="141"/>
              <w:rPr>
                <w:rFonts w:asciiTheme="majorHAnsi" w:hAnsiTheme="majorHAnsi" w:cstheme="majorHAnsi"/>
                <w:lang w:val="en-SG"/>
              </w:rPr>
            </w:pPr>
            <w:r w:rsidRPr="009A3529">
              <w:rPr>
                <w:rFonts w:asciiTheme="majorHAnsi" w:hAnsiTheme="majorHAnsi" w:cstheme="majorHAnsi"/>
                <w:lang w:val="en-SG"/>
              </w:rPr>
              <w:t>Built real-time traffic ingestion, congestion analysis, and route recommendations using OpenStreetMap and OSRM.</w:t>
            </w:r>
          </w:p>
          <w:p w14:paraId="10E6CF70" w14:textId="77777777" w:rsidR="00374BD8" w:rsidRPr="009A3529" w:rsidRDefault="00374BD8" w:rsidP="00374BD8">
            <w:pPr>
              <w:pStyle w:val="ListParagraph"/>
              <w:spacing w:after="0" w:line="240" w:lineRule="auto"/>
              <w:ind w:left="201"/>
              <w:rPr>
                <w:rFonts w:asciiTheme="majorHAnsi" w:hAnsiTheme="majorHAnsi" w:cstheme="majorHAnsi"/>
                <w:lang w:val="en-SG"/>
              </w:rPr>
            </w:pPr>
          </w:p>
          <w:p w14:paraId="691EF4FF" w14:textId="32542FE1" w:rsidR="00567C31" w:rsidRPr="00567C31" w:rsidRDefault="00567C31" w:rsidP="00567C31">
            <w:pPr>
              <w:spacing w:after="0" w:line="240" w:lineRule="auto"/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</w:pPr>
            <w:r w:rsidRPr="00567C31">
              <w:rPr>
                <w:rFonts w:asciiTheme="majorHAnsi" w:hAnsiTheme="majorHAnsi" w:cstheme="majorHAnsi"/>
                <w:color w:val="365F91" w:themeColor="accent1" w:themeShade="BF"/>
                <w:lang w:val="en-SG"/>
              </w:rPr>
              <w:t>Smart Healthcare Data &amp; AI Pipeline</w:t>
            </w:r>
          </w:p>
          <w:p w14:paraId="54FD1907" w14:textId="5F7E7D63" w:rsidR="001E2804" w:rsidRPr="00567C31" w:rsidRDefault="00567C31" w:rsidP="00B4254A">
            <w:pPr>
              <w:pStyle w:val="ListParagraph"/>
              <w:numPr>
                <w:ilvl w:val="0"/>
                <w:numId w:val="25"/>
              </w:numPr>
              <w:tabs>
                <w:tab w:val="num" w:pos="720"/>
              </w:tabs>
              <w:spacing w:after="0"/>
              <w:ind w:left="201" w:hanging="141"/>
              <w:rPr>
                <w:rFonts w:asciiTheme="majorHAnsi" w:hAnsiTheme="majorHAnsi" w:cstheme="majorHAnsi"/>
              </w:rPr>
            </w:pPr>
            <w:r w:rsidRPr="00567C31">
              <w:rPr>
                <w:rFonts w:asciiTheme="majorHAnsi" w:hAnsiTheme="majorHAnsi" w:cstheme="majorHAnsi"/>
                <w:lang w:val="en-SG"/>
              </w:rPr>
              <w:t xml:space="preserve">Built a serverless healthcare data pipeline using API Gateway, Lambda, S3, AWS Glue, Athena, and Grafana, implementing a Bronze/Silver/Gold data lake architecture for synthetic patient telemetry and analytics. </w:t>
            </w:r>
          </w:p>
        </w:tc>
      </w:tr>
    </w:tbl>
    <w:p w14:paraId="578F29B9" w14:textId="07BABFE1" w:rsidR="00D5312E" w:rsidRPr="00EB1830" w:rsidRDefault="00D5312E" w:rsidP="00D5312E">
      <w:pPr>
        <w:spacing w:after="0"/>
        <w:rPr>
          <w:rFonts w:asciiTheme="majorHAnsi" w:hAnsiTheme="majorHAnsi" w:cstheme="majorHAnsi"/>
          <w:b/>
          <w:bCs/>
          <w:color w:val="365F91" w:themeColor="accent1" w:themeShade="BF"/>
        </w:rPr>
      </w:pPr>
      <w:r>
        <w:rPr>
          <w:rFonts w:asciiTheme="majorHAnsi" w:hAnsiTheme="majorHAnsi" w:cstheme="majorHAnsi"/>
          <w:b/>
        </w:rPr>
        <w:lastRenderedPageBreak/>
        <w:t xml:space="preserve">WORK </w:t>
      </w:r>
      <w:r w:rsidRPr="00EB1830">
        <w:rPr>
          <w:rFonts w:asciiTheme="majorHAnsi" w:hAnsiTheme="majorHAnsi" w:cstheme="majorHAnsi"/>
          <w:b/>
        </w:rPr>
        <w:t>EXPERIENCE</w:t>
      </w:r>
      <w:r>
        <w:rPr>
          <w:rFonts w:asciiTheme="majorHAnsi" w:hAnsiTheme="majorHAnsi" w:cstheme="majorHAnsi"/>
          <w:b/>
        </w:rPr>
        <w:t xml:space="preserve"> IN SINGAPORE</w:t>
      </w:r>
      <w:r w:rsidRPr="00EB1830">
        <w:rPr>
          <w:rFonts w:asciiTheme="majorHAnsi" w:hAnsiTheme="majorHAnsi" w:cstheme="majorHAnsi"/>
          <w:b/>
        </w:rPr>
        <w:br/>
      </w:r>
      <w:r>
        <w:rPr>
          <w:rFonts w:asciiTheme="majorHAnsi" w:hAnsiTheme="majorHAnsi" w:cstheme="majorHAnsi"/>
          <w:b/>
          <w:bCs/>
          <w:color w:val="365F91" w:themeColor="accent1" w:themeShade="BF"/>
        </w:rPr>
        <w:t xml:space="preserve">  </w:t>
      </w:r>
      <w:r w:rsidRPr="00EB1830">
        <w:rPr>
          <w:rFonts w:asciiTheme="majorHAnsi" w:hAnsiTheme="majorHAnsi" w:cstheme="majorHAnsi"/>
          <w:b/>
          <w:bCs/>
          <w:color w:val="365F91" w:themeColor="accent1" w:themeShade="BF"/>
        </w:rPr>
        <w:t>Senior Software Engineer –</w:t>
      </w:r>
      <w:r w:rsidRPr="00EB1830">
        <w:rPr>
          <w:rFonts w:asciiTheme="majorHAnsi" w:hAnsiTheme="majorHAnsi" w:cstheme="majorHAnsi"/>
          <w:color w:val="365F91" w:themeColor="accent1" w:themeShade="BF"/>
        </w:rPr>
        <w:t xml:space="preserve"> </w:t>
      </w:r>
      <w:r w:rsidRPr="00EB1830">
        <w:rPr>
          <w:rFonts w:asciiTheme="majorHAnsi" w:hAnsiTheme="majorHAnsi" w:cstheme="majorHAnsi"/>
          <w:b/>
          <w:bCs/>
          <w:color w:val="365F91" w:themeColor="accent1" w:themeShade="BF"/>
        </w:rPr>
        <w:t>Yokogawa Engineering Asia Pte Ltd</w:t>
      </w:r>
      <w:r>
        <w:rPr>
          <w:rFonts w:asciiTheme="majorHAnsi" w:hAnsiTheme="majorHAnsi" w:cstheme="majorHAnsi"/>
          <w:b/>
          <w:bCs/>
          <w:color w:val="365F91" w:themeColor="accent1" w:themeShade="BF"/>
        </w:rPr>
        <w:t xml:space="preserve"> </w:t>
      </w:r>
      <w:r w:rsidRPr="00EB1830">
        <w:rPr>
          <w:rFonts w:asciiTheme="majorHAnsi" w:hAnsiTheme="majorHAnsi" w:cstheme="majorHAnsi"/>
          <w:i/>
          <w:iCs/>
          <w:color w:val="365F91" w:themeColor="accent1" w:themeShade="BF"/>
        </w:rPr>
        <w:t>(2017</w:t>
      </w:r>
      <w:r>
        <w:rPr>
          <w:rFonts w:asciiTheme="majorHAnsi" w:hAnsiTheme="majorHAnsi" w:cstheme="majorHAnsi"/>
          <w:i/>
          <w:iCs/>
          <w:color w:val="365F91" w:themeColor="accent1" w:themeShade="BF"/>
        </w:rPr>
        <w:t>-</w:t>
      </w:r>
      <w:r w:rsidRPr="00EB1830">
        <w:rPr>
          <w:rFonts w:asciiTheme="majorHAnsi" w:hAnsiTheme="majorHAnsi" w:cstheme="majorHAnsi"/>
          <w:i/>
          <w:iCs/>
          <w:color w:val="365F91" w:themeColor="accent1" w:themeShade="BF"/>
        </w:rPr>
        <w:t>2025)</w:t>
      </w:r>
    </w:p>
    <w:p w14:paraId="0821A0D3" w14:textId="13A011C7" w:rsidR="00D5312E" w:rsidRPr="00EB1830" w:rsidRDefault="0031272F" w:rsidP="00D5312E">
      <w:pPr>
        <w:pStyle w:val="ListParagraph"/>
        <w:numPr>
          <w:ilvl w:val="0"/>
          <w:numId w:val="12"/>
        </w:numPr>
        <w:spacing w:after="0"/>
        <w:ind w:left="172" w:hanging="18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Developed and d</w:t>
      </w:r>
      <w:r w:rsidR="00D5312E" w:rsidRPr="00EB1830">
        <w:rPr>
          <w:rFonts w:asciiTheme="majorHAnsi" w:hAnsiTheme="majorHAnsi" w:cstheme="majorHAnsi"/>
        </w:rPr>
        <w:t>elivered industrial software solutions for plant control systems and batch recipe management, improving operational efficiency and reliability.</w:t>
      </w:r>
    </w:p>
    <w:p w14:paraId="26005517" w14:textId="0A81EEE4" w:rsidR="00D5312E" w:rsidRPr="00EB1830" w:rsidRDefault="00D5312E" w:rsidP="00D5312E">
      <w:pPr>
        <w:pStyle w:val="ListParagraph"/>
        <w:numPr>
          <w:ilvl w:val="0"/>
          <w:numId w:val="12"/>
        </w:numPr>
        <w:spacing w:after="0"/>
        <w:ind w:left="172" w:hanging="172"/>
        <w:rPr>
          <w:rFonts w:asciiTheme="majorHAnsi" w:hAnsiTheme="majorHAnsi" w:cstheme="majorHAnsi"/>
        </w:rPr>
      </w:pPr>
      <w:r w:rsidRPr="00EB1830">
        <w:rPr>
          <w:rFonts w:asciiTheme="majorHAnsi" w:hAnsiTheme="majorHAnsi" w:cstheme="majorHAnsi"/>
        </w:rPr>
        <w:t>Worked across the full software development lifecycle, from</w:t>
      </w:r>
      <w:r w:rsidR="009C7F06">
        <w:rPr>
          <w:rFonts w:asciiTheme="majorHAnsi" w:hAnsiTheme="majorHAnsi" w:cstheme="majorHAnsi"/>
        </w:rPr>
        <w:t xml:space="preserve"> </w:t>
      </w:r>
      <w:r w:rsidRPr="00EB1830">
        <w:rPr>
          <w:rFonts w:asciiTheme="majorHAnsi" w:hAnsiTheme="majorHAnsi" w:cstheme="majorHAnsi"/>
        </w:rPr>
        <w:t xml:space="preserve">requirements analysis </w:t>
      </w:r>
      <w:r w:rsidR="009C7F06">
        <w:rPr>
          <w:rFonts w:asciiTheme="majorHAnsi" w:hAnsiTheme="majorHAnsi" w:cstheme="majorHAnsi"/>
        </w:rPr>
        <w:t>and</w:t>
      </w:r>
      <w:r w:rsidRPr="00EB1830">
        <w:rPr>
          <w:rFonts w:asciiTheme="majorHAnsi" w:hAnsiTheme="majorHAnsi" w:cstheme="majorHAnsi"/>
        </w:rPr>
        <w:t xml:space="preserve"> design</w:t>
      </w:r>
      <w:r w:rsidR="009C7F06">
        <w:rPr>
          <w:rFonts w:asciiTheme="majorHAnsi" w:hAnsiTheme="majorHAnsi" w:cstheme="majorHAnsi"/>
        </w:rPr>
        <w:t xml:space="preserve"> to</w:t>
      </w:r>
      <w:r w:rsidRPr="00EB1830">
        <w:rPr>
          <w:rFonts w:asciiTheme="majorHAnsi" w:hAnsiTheme="majorHAnsi" w:cstheme="majorHAnsi"/>
        </w:rPr>
        <w:t xml:space="preserve"> implementation, testing, and documentation.</w:t>
      </w:r>
    </w:p>
    <w:p w14:paraId="58DEC4C5" w14:textId="10A3EF28" w:rsidR="00D5312E" w:rsidRDefault="00D5312E" w:rsidP="00D5312E">
      <w:pPr>
        <w:pStyle w:val="ListParagraph"/>
        <w:numPr>
          <w:ilvl w:val="0"/>
          <w:numId w:val="12"/>
        </w:numPr>
        <w:spacing w:after="0" w:line="240" w:lineRule="auto"/>
        <w:ind w:left="172" w:hanging="172"/>
        <w:rPr>
          <w:rFonts w:asciiTheme="majorHAnsi" w:hAnsiTheme="majorHAnsi" w:cstheme="majorHAnsi"/>
        </w:rPr>
      </w:pPr>
      <w:r w:rsidRPr="009C7F06">
        <w:rPr>
          <w:rFonts w:asciiTheme="majorHAnsi" w:hAnsiTheme="majorHAnsi" w:cstheme="majorHAnsi"/>
        </w:rPr>
        <w:t xml:space="preserve">Led </w:t>
      </w:r>
      <w:r w:rsidR="009C7F06" w:rsidRPr="009C7F06">
        <w:rPr>
          <w:rFonts w:asciiTheme="majorHAnsi" w:hAnsiTheme="majorHAnsi" w:cstheme="majorHAnsi"/>
        </w:rPr>
        <w:t>major software releases, facilitated Agile sprint planning and coordinated project teams.</w:t>
      </w:r>
    </w:p>
    <w:p w14:paraId="15DCAB8B" w14:textId="3C1E23FB" w:rsidR="00D40559" w:rsidRDefault="00D40559" w:rsidP="00D5312E">
      <w:pPr>
        <w:pStyle w:val="ListParagraph"/>
        <w:numPr>
          <w:ilvl w:val="0"/>
          <w:numId w:val="12"/>
        </w:numPr>
        <w:spacing w:after="0" w:line="240" w:lineRule="auto"/>
        <w:ind w:left="172" w:hanging="172"/>
        <w:rPr>
          <w:rFonts w:asciiTheme="majorHAnsi" w:hAnsiTheme="majorHAnsi" w:cstheme="majorHAnsi"/>
        </w:rPr>
      </w:pPr>
      <w:r w:rsidRPr="00E40632">
        <w:rPr>
          <w:rFonts w:asciiTheme="majorHAnsi" w:hAnsiTheme="majorHAnsi" w:cstheme="majorHAnsi"/>
        </w:rPr>
        <w:t>Technologies:</w:t>
      </w:r>
      <w:r w:rsidRPr="00D40559">
        <w:rPr>
          <w:rFonts w:asciiTheme="majorHAnsi" w:hAnsiTheme="majorHAnsi" w:cstheme="majorHAnsi"/>
        </w:rPr>
        <w:t xml:space="preserve"> C#, .NET, WPF (MVVM/Prism), ASP.NET Core, Python, SQLite, Docker, Git, CI/CD, </w:t>
      </w:r>
      <w:proofErr w:type="spellStart"/>
      <w:r w:rsidRPr="00D40559">
        <w:rPr>
          <w:rFonts w:asciiTheme="majorHAnsi" w:hAnsiTheme="majorHAnsi" w:cstheme="majorHAnsi"/>
        </w:rPr>
        <w:t>SpecFlow</w:t>
      </w:r>
      <w:proofErr w:type="spellEnd"/>
    </w:p>
    <w:p w14:paraId="151EE077" w14:textId="77777777" w:rsidR="009C7F06" w:rsidRPr="009C7F06" w:rsidRDefault="009C7F06" w:rsidP="009C7F06">
      <w:pPr>
        <w:pStyle w:val="ListParagraph"/>
        <w:spacing w:after="0" w:line="240" w:lineRule="auto"/>
        <w:ind w:left="172"/>
        <w:rPr>
          <w:rFonts w:asciiTheme="majorHAnsi" w:hAnsiTheme="majorHAnsi" w:cstheme="majorHAnsi"/>
        </w:rPr>
      </w:pPr>
    </w:p>
    <w:p w14:paraId="752F9AE5" w14:textId="77777777" w:rsidR="00D5312E" w:rsidRPr="00EE4E14" w:rsidRDefault="00D5312E" w:rsidP="00D5312E">
      <w:pPr>
        <w:spacing w:after="0" w:line="240" w:lineRule="auto"/>
        <w:rPr>
          <w:rFonts w:asciiTheme="majorHAnsi" w:hAnsiTheme="majorHAnsi" w:cstheme="majorHAnsi"/>
          <w:i/>
          <w:iCs/>
          <w:color w:val="365F91" w:themeColor="accent1" w:themeShade="BF"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</w:rPr>
        <w:t xml:space="preserve">  </w:t>
      </w:r>
      <w:r w:rsidRPr="00EE4E14">
        <w:rPr>
          <w:rFonts w:asciiTheme="majorHAnsi" w:hAnsiTheme="majorHAnsi" w:cstheme="majorHAnsi"/>
          <w:b/>
          <w:bCs/>
          <w:color w:val="365F91" w:themeColor="accent1" w:themeShade="BF"/>
        </w:rPr>
        <w:t>Software Engineer –</w:t>
      </w:r>
      <w:r w:rsidRPr="00EE4E14">
        <w:rPr>
          <w:rFonts w:asciiTheme="majorHAnsi" w:hAnsiTheme="majorHAnsi" w:cstheme="majorHAnsi"/>
          <w:color w:val="365F91" w:themeColor="accent1" w:themeShade="BF"/>
        </w:rPr>
        <w:t xml:space="preserve"> </w:t>
      </w:r>
      <w:r w:rsidRPr="00EE4E14">
        <w:rPr>
          <w:rFonts w:asciiTheme="majorHAnsi" w:hAnsiTheme="majorHAnsi" w:cstheme="majorHAnsi"/>
          <w:b/>
          <w:bCs/>
          <w:color w:val="365F91" w:themeColor="accent1" w:themeShade="BF"/>
        </w:rPr>
        <w:t xml:space="preserve">Radiance Communications Pte Ltd </w:t>
      </w:r>
      <w:r w:rsidRPr="00EE4E14">
        <w:rPr>
          <w:rFonts w:asciiTheme="majorHAnsi" w:hAnsiTheme="majorHAnsi" w:cstheme="majorHAnsi"/>
          <w:i/>
          <w:iCs/>
          <w:color w:val="365F91" w:themeColor="accent1" w:themeShade="BF"/>
        </w:rPr>
        <w:t>(2013-2017)</w:t>
      </w:r>
    </w:p>
    <w:p w14:paraId="0E1C6EC0" w14:textId="77777777" w:rsidR="00D5312E" w:rsidRPr="00596EDF" w:rsidRDefault="00D5312E" w:rsidP="00D5312E">
      <w:pPr>
        <w:pStyle w:val="ListParagraph"/>
        <w:numPr>
          <w:ilvl w:val="0"/>
          <w:numId w:val="12"/>
        </w:numPr>
        <w:spacing w:after="0"/>
        <w:ind w:left="172" w:hanging="172"/>
        <w:rPr>
          <w:rFonts w:asciiTheme="majorHAnsi" w:hAnsiTheme="majorHAnsi" w:cstheme="majorHAnsi"/>
        </w:rPr>
      </w:pPr>
      <w:r w:rsidRPr="00596EDF">
        <w:rPr>
          <w:rFonts w:asciiTheme="majorHAnsi" w:hAnsiTheme="majorHAnsi" w:cstheme="majorHAnsi"/>
        </w:rPr>
        <w:t>Developed and maintained full-stack applications for telephony systems, including call accounting and IVR solutions.</w:t>
      </w:r>
    </w:p>
    <w:p w14:paraId="73D170A6" w14:textId="77777777" w:rsidR="00D5312E" w:rsidRDefault="00D5312E" w:rsidP="00D5312E">
      <w:pPr>
        <w:pStyle w:val="ListParagraph"/>
        <w:numPr>
          <w:ilvl w:val="0"/>
          <w:numId w:val="12"/>
        </w:numPr>
        <w:ind w:left="172" w:hanging="172"/>
        <w:rPr>
          <w:rFonts w:asciiTheme="majorHAnsi" w:hAnsiTheme="majorHAnsi" w:cstheme="majorHAnsi"/>
        </w:rPr>
      </w:pPr>
      <w:r w:rsidRPr="00596EDF">
        <w:rPr>
          <w:rFonts w:asciiTheme="majorHAnsi" w:hAnsiTheme="majorHAnsi" w:cstheme="majorHAnsi"/>
        </w:rPr>
        <w:t>Supported end users through training and ongoing maintenance, ensuring smooth system adoption.</w:t>
      </w:r>
    </w:p>
    <w:p w14:paraId="2F696FD9" w14:textId="2BCAF11A" w:rsidR="00E40632" w:rsidRPr="00EE4E14" w:rsidRDefault="00E40632" w:rsidP="00D5312E">
      <w:pPr>
        <w:pStyle w:val="ListParagraph"/>
        <w:numPr>
          <w:ilvl w:val="0"/>
          <w:numId w:val="12"/>
        </w:numPr>
        <w:ind w:left="172" w:hanging="172"/>
        <w:rPr>
          <w:rFonts w:asciiTheme="majorHAnsi" w:hAnsiTheme="majorHAnsi" w:cstheme="majorHAnsi"/>
        </w:rPr>
      </w:pPr>
      <w:r w:rsidRPr="00E40632">
        <w:rPr>
          <w:rFonts w:asciiTheme="majorHAnsi" w:hAnsiTheme="majorHAnsi" w:cstheme="majorHAnsi"/>
        </w:rPr>
        <w:t>Technologies: C#, .NET Framework, ASP.NET, VB.NET, MS SQL, Microsoft Lync, Avaya CMS, Web Services</w:t>
      </w:r>
    </w:p>
    <w:p w14:paraId="4B036C25" w14:textId="77777777" w:rsidR="00C833D7" w:rsidRPr="00C321D1" w:rsidRDefault="00C833D7" w:rsidP="001E5A0F">
      <w:pPr>
        <w:rPr>
          <w:rFonts w:asciiTheme="majorHAnsi" w:hAnsiTheme="majorHAnsi" w:cstheme="majorHAnsi"/>
        </w:rPr>
      </w:pPr>
    </w:p>
    <w:sectPr w:rsidR="00C833D7" w:rsidRPr="00C321D1" w:rsidSect="00374BD8">
      <w:pgSz w:w="12240" w:h="15840"/>
      <w:pgMar w:top="426" w:right="90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E3E7C"/>
    <w:multiLevelType w:val="multilevel"/>
    <w:tmpl w:val="D03A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367AE"/>
    <w:multiLevelType w:val="multilevel"/>
    <w:tmpl w:val="BE3C7D7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1021C"/>
    <w:multiLevelType w:val="hybridMultilevel"/>
    <w:tmpl w:val="D66EF898"/>
    <w:lvl w:ilvl="0" w:tplc="9D36C7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53FFA"/>
    <w:multiLevelType w:val="hybridMultilevel"/>
    <w:tmpl w:val="4C862062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094E88"/>
    <w:multiLevelType w:val="multilevel"/>
    <w:tmpl w:val="D9A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10F58"/>
    <w:multiLevelType w:val="hybridMultilevel"/>
    <w:tmpl w:val="7FD46BFA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9C1349"/>
    <w:multiLevelType w:val="hybridMultilevel"/>
    <w:tmpl w:val="27D44406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0A4F23"/>
    <w:multiLevelType w:val="multilevel"/>
    <w:tmpl w:val="948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A57E5"/>
    <w:multiLevelType w:val="multilevel"/>
    <w:tmpl w:val="4358F4D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8303B"/>
    <w:multiLevelType w:val="hybridMultilevel"/>
    <w:tmpl w:val="367C83E8"/>
    <w:lvl w:ilvl="0" w:tplc="002CEA9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D64AA"/>
    <w:multiLevelType w:val="hybridMultilevel"/>
    <w:tmpl w:val="7130BF04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7E70AE"/>
    <w:multiLevelType w:val="hybridMultilevel"/>
    <w:tmpl w:val="4B06AB18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F92601"/>
    <w:multiLevelType w:val="hybridMultilevel"/>
    <w:tmpl w:val="399ED09E"/>
    <w:lvl w:ilvl="0" w:tplc="48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B7524896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E0FC9"/>
    <w:multiLevelType w:val="multilevel"/>
    <w:tmpl w:val="6AC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E6D7F"/>
    <w:multiLevelType w:val="multilevel"/>
    <w:tmpl w:val="C4A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22D44"/>
    <w:multiLevelType w:val="hybridMultilevel"/>
    <w:tmpl w:val="9522A182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8685107">
    <w:abstractNumId w:val="8"/>
  </w:num>
  <w:num w:numId="2" w16cid:durableId="369766360">
    <w:abstractNumId w:val="6"/>
  </w:num>
  <w:num w:numId="3" w16cid:durableId="841046270">
    <w:abstractNumId w:val="5"/>
  </w:num>
  <w:num w:numId="4" w16cid:durableId="991831425">
    <w:abstractNumId w:val="4"/>
  </w:num>
  <w:num w:numId="5" w16cid:durableId="1272278311">
    <w:abstractNumId w:val="7"/>
  </w:num>
  <w:num w:numId="6" w16cid:durableId="994334026">
    <w:abstractNumId w:val="3"/>
  </w:num>
  <w:num w:numId="7" w16cid:durableId="1026559465">
    <w:abstractNumId w:val="2"/>
  </w:num>
  <w:num w:numId="8" w16cid:durableId="624848690">
    <w:abstractNumId w:val="1"/>
  </w:num>
  <w:num w:numId="9" w16cid:durableId="1787263223">
    <w:abstractNumId w:val="0"/>
  </w:num>
  <w:num w:numId="10" w16cid:durableId="368844945">
    <w:abstractNumId w:val="18"/>
  </w:num>
  <w:num w:numId="11" w16cid:durableId="816722635">
    <w:abstractNumId w:val="20"/>
  </w:num>
  <w:num w:numId="12" w16cid:durableId="322851472">
    <w:abstractNumId w:val="14"/>
  </w:num>
  <w:num w:numId="13" w16cid:durableId="876238786">
    <w:abstractNumId w:val="22"/>
  </w:num>
  <w:num w:numId="14" w16cid:durableId="561524274">
    <w:abstractNumId w:val="23"/>
  </w:num>
  <w:num w:numId="15" w16cid:durableId="1138837942">
    <w:abstractNumId w:val="17"/>
  </w:num>
  <w:num w:numId="16" w16cid:durableId="1432386230">
    <w:abstractNumId w:val="10"/>
  </w:num>
  <w:num w:numId="17" w16cid:durableId="1186409067">
    <w:abstractNumId w:val="24"/>
  </w:num>
  <w:num w:numId="18" w16cid:durableId="1630815161">
    <w:abstractNumId w:val="11"/>
  </w:num>
  <w:num w:numId="19" w16cid:durableId="908346648">
    <w:abstractNumId w:val="21"/>
  </w:num>
  <w:num w:numId="20" w16cid:durableId="1521889760">
    <w:abstractNumId w:val="9"/>
  </w:num>
  <w:num w:numId="21" w16cid:durableId="1885485468">
    <w:abstractNumId w:val="19"/>
  </w:num>
  <w:num w:numId="22" w16cid:durableId="1188519957">
    <w:abstractNumId w:val="15"/>
  </w:num>
  <w:num w:numId="23" w16cid:durableId="709690338">
    <w:abstractNumId w:val="13"/>
  </w:num>
  <w:num w:numId="24" w16cid:durableId="1560282746">
    <w:abstractNumId w:val="16"/>
  </w:num>
  <w:num w:numId="25" w16cid:durableId="8933515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A7"/>
    <w:rsid w:val="00034616"/>
    <w:rsid w:val="00056F69"/>
    <w:rsid w:val="0006063C"/>
    <w:rsid w:val="000B08E5"/>
    <w:rsid w:val="000C1AF4"/>
    <w:rsid w:val="000D286E"/>
    <w:rsid w:val="000F3D97"/>
    <w:rsid w:val="00132F45"/>
    <w:rsid w:val="00142265"/>
    <w:rsid w:val="0015074B"/>
    <w:rsid w:val="00156DBE"/>
    <w:rsid w:val="00163D29"/>
    <w:rsid w:val="00166CD3"/>
    <w:rsid w:val="001B4ECA"/>
    <w:rsid w:val="001E2804"/>
    <w:rsid w:val="001E479C"/>
    <w:rsid w:val="001E5A0F"/>
    <w:rsid w:val="002249C4"/>
    <w:rsid w:val="00274681"/>
    <w:rsid w:val="00275BEA"/>
    <w:rsid w:val="00283B5D"/>
    <w:rsid w:val="00283CDB"/>
    <w:rsid w:val="0029639D"/>
    <w:rsid w:val="002D2955"/>
    <w:rsid w:val="003116E2"/>
    <w:rsid w:val="0031272F"/>
    <w:rsid w:val="00326F90"/>
    <w:rsid w:val="00374BD8"/>
    <w:rsid w:val="003E171D"/>
    <w:rsid w:val="003E55B3"/>
    <w:rsid w:val="003F2176"/>
    <w:rsid w:val="004B1669"/>
    <w:rsid w:val="00554687"/>
    <w:rsid w:val="005571DF"/>
    <w:rsid w:val="00567C31"/>
    <w:rsid w:val="00580252"/>
    <w:rsid w:val="00596EDF"/>
    <w:rsid w:val="00630405"/>
    <w:rsid w:val="00652BCC"/>
    <w:rsid w:val="00693002"/>
    <w:rsid w:val="006E4D64"/>
    <w:rsid w:val="006E67DA"/>
    <w:rsid w:val="006F44DF"/>
    <w:rsid w:val="00730073"/>
    <w:rsid w:val="00736FE6"/>
    <w:rsid w:val="00752113"/>
    <w:rsid w:val="007C627E"/>
    <w:rsid w:val="00820403"/>
    <w:rsid w:val="008601A6"/>
    <w:rsid w:val="0087048C"/>
    <w:rsid w:val="008C4268"/>
    <w:rsid w:val="008C6FF7"/>
    <w:rsid w:val="0091336B"/>
    <w:rsid w:val="009A3529"/>
    <w:rsid w:val="009C7F06"/>
    <w:rsid w:val="00AA1D8D"/>
    <w:rsid w:val="00AB6BEC"/>
    <w:rsid w:val="00AE4D3B"/>
    <w:rsid w:val="00AE62CD"/>
    <w:rsid w:val="00AF13CC"/>
    <w:rsid w:val="00B21D2F"/>
    <w:rsid w:val="00B4254A"/>
    <w:rsid w:val="00B47730"/>
    <w:rsid w:val="00BA0A09"/>
    <w:rsid w:val="00C1109A"/>
    <w:rsid w:val="00C20F2F"/>
    <w:rsid w:val="00C321D1"/>
    <w:rsid w:val="00C57BD4"/>
    <w:rsid w:val="00C833D7"/>
    <w:rsid w:val="00CB0664"/>
    <w:rsid w:val="00CB59DE"/>
    <w:rsid w:val="00D2166E"/>
    <w:rsid w:val="00D40559"/>
    <w:rsid w:val="00D5312E"/>
    <w:rsid w:val="00E05397"/>
    <w:rsid w:val="00E40632"/>
    <w:rsid w:val="00E73ED2"/>
    <w:rsid w:val="00E936EA"/>
    <w:rsid w:val="00EB1830"/>
    <w:rsid w:val="00EB1D8B"/>
    <w:rsid w:val="00EE4E14"/>
    <w:rsid w:val="00F23C0A"/>
    <w:rsid w:val="00F442B7"/>
    <w:rsid w:val="00F60E33"/>
    <w:rsid w:val="00F6158B"/>
    <w:rsid w:val="00F61987"/>
    <w:rsid w:val="00F92A05"/>
    <w:rsid w:val="00FC1BF7"/>
    <w:rsid w:val="00FC693F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D244C"/>
  <w14:defaultImageDpi w14:val="300"/>
  <w15:docId w15:val="{9E01F8C8-5E6A-487B-BAFF-A16FA52D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62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2C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67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hin-sapal-yu" TargetMode="External"/><Relationship Id="rId3" Type="http://schemas.openxmlformats.org/officeDocument/2006/relationships/styles" Target="styles.xml"/><Relationship Id="rId7" Type="http://schemas.openxmlformats.org/officeDocument/2006/relationships/hyperlink" Target="mailto:thinsapalyu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6788</TotalTime>
  <Pages>2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 sapal Yu</cp:lastModifiedBy>
  <cp:revision>53</cp:revision>
  <cp:lastPrinted>2026-09-09T22:29:00Z</cp:lastPrinted>
  <dcterms:created xsi:type="dcterms:W3CDTF">2013-12-23T23:15:00Z</dcterms:created>
  <dcterms:modified xsi:type="dcterms:W3CDTF">2026-09-20T14:47:00Z</dcterms:modified>
  <cp:category/>
</cp:coreProperties>
</file>