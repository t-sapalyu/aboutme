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507" w:type="dxa"/>
        <w:tblInd w:w="-176" w:type="dxa"/>
        <w:tblLook w:val="04A0" w:firstRow="1" w:lastRow="0" w:firstColumn="1" w:lastColumn="0" w:noHBand="0" w:noVBand="1"/>
      </w:tblPr>
      <w:tblGrid>
        <w:gridCol w:w="2763"/>
        <w:gridCol w:w="8744"/>
      </w:tblGrid>
      <w:tr w:rsidR="00142265" w:rsidRPr="00C321D1" w14:paraId="0CB5FB2A" w14:textId="77777777" w:rsidTr="002249C4">
        <w:trPr>
          <w:trHeight w:val="13743"/>
        </w:trPr>
        <w:tc>
          <w:tcPr>
            <w:tcW w:w="3403" w:type="dxa"/>
            <w:shd w:val="clear" w:color="auto" w:fill="D7DFDD"/>
          </w:tcPr>
          <w:p w14:paraId="427845EF" w14:textId="3B7844B2" w:rsidR="005571DF" w:rsidRPr="00C321D1" w:rsidRDefault="00000000">
            <w:pPr>
              <w:rPr>
                <w:rFonts w:asciiTheme="majorHAnsi" w:hAnsiTheme="majorHAnsi" w:cstheme="majorHAnsi"/>
                <w:b/>
                <w:sz w:val="28"/>
              </w:rPr>
            </w:pPr>
            <w:r w:rsidRPr="00C321D1">
              <w:rPr>
                <w:rFonts w:asciiTheme="majorHAnsi" w:hAnsiTheme="majorHAnsi" w:cstheme="majorHAnsi"/>
              </w:rPr>
              <w:br/>
            </w:r>
            <w:r w:rsidR="00AE62CD" w:rsidRPr="00C321D1">
              <w:rPr>
                <w:rFonts w:asciiTheme="majorHAnsi" w:hAnsiTheme="majorHAnsi" w:cstheme="majorHAnsi"/>
                <w:noProof/>
              </w:rPr>
              <w:t xml:space="preserve">    </w:t>
            </w:r>
            <w:r w:rsidR="000C1AF4">
              <w:rPr>
                <w:rFonts w:asciiTheme="majorHAnsi" w:hAnsiTheme="majorHAnsi" w:cstheme="majorHAnsi"/>
                <w:noProof/>
              </w:rPr>
              <w:t xml:space="preserve">         </w:t>
            </w:r>
            <w:r w:rsidR="00275BEA" w:rsidRPr="00275BEA"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681A322F" wp14:editId="0D8E5018">
                  <wp:extent cx="1039857" cy="1003300"/>
                  <wp:effectExtent l="0" t="0" r="8255" b="6350"/>
                  <wp:docPr id="12856666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66668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881" cy="1014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571DF" w:rsidRPr="00C321D1">
              <w:rPr>
                <w:rFonts w:asciiTheme="majorHAnsi" w:hAnsiTheme="majorHAnsi" w:cstheme="majorHAnsi"/>
                <w:b/>
                <w:sz w:val="28"/>
              </w:rPr>
              <w:t xml:space="preserve">   </w:t>
            </w:r>
          </w:p>
          <w:p w14:paraId="68102FD1" w14:textId="50074894" w:rsidR="005571DF" w:rsidRPr="00C321D1" w:rsidRDefault="005571DF" w:rsidP="005571DF">
            <w:pPr>
              <w:spacing w:after="0"/>
              <w:rPr>
                <w:rFonts w:asciiTheme="majorHAnsi" w:hAnsiTheme="majorHAnsi" w:cstheme="majorHAnsi"/>
                <w:b/>
                <w:sz w:val="28"/>
              </w:rPr>
            </w:pPr>
            <w:r w:rsidRPr="00C321D1">
              <w:rPr>
                <w:rFonts w:asciiTheme="majorHAnsi" w:hAnsiTheme="majorHAnsi" w:cstheme="majorHAnsi"/>
                <w:b/>
                <w:sz w:val="28"/>
              </w:rPr>
              <w:t>Thin Sapal Yu</w:t>
            </w:r>
          </w:p>
          <w:p w14:paraId="7DFF3D0C" w14:textId="1E3F2ED8" w:rsidR="00AE62CD" w:rsidRPr="00C321D1" w:rsidRDefault="00097120" w:rsidP="005571DF">
            <w:pPr>
              <w:spacing w:after="0"/>
              <w:rPr>
                <w:rFonts w:asciiTheme="majorHAnsi" w:hAnsiTheme="majorHAnsi" w:cstheme="majorHAnsi"/>
              </w:rPr>
            </w:pPr>
            <w:r w:rsidRPr="00C321D1">
              <w:rPr>
                <w:rFonts w:asciiTheme="majorHAnsi" w:hAnsiTheme="majorHAnsi" w:cstheme="majorHAnsi"/>
                <w:b/>
              </w:rPr>
              <w:t>CONTACT</w:t>
            </w:r>
            <w:r w:rsidRPr="00C321D1">
              <w:rPr>
                <w:rFonts w:asciiTheme="majorHAnsi" w:hAnsiTheme="majorHAnsi" w:cstheme="majorHAnsi"/>
                <w:b/>
              </w:rPr>
              <w:br/>
            </w:r>
            <w:proofErr w:type="spellStart"/>
            <w:r w:rsidRPr="00C321D1">
              <w:rPr>
                <w:rFonts w:asciiTheme="majorHAnsi" w:hAnsiTheme="majorHAnsi" w:cstheme="majorHAnsi"/>
              </w:rPr>
              <w:t>Téléphone</w:t>
            </w:r>
            <w:proofErr w:type="spellEnd"/>
            <w:r w:rsidR="00652BCC" w:rsidRPr="00C321D1">
              <w:rPr>
                <w:rFonts w:asciiTheme="majorHAnsi" w:hAnsiTheme="majorHAnsi" w:cstheme="majorHAnsi"/>
              </w:rPr>
              <w:t xml:space="preserve">: </w:t>
            </w:r>
            <w:r w:rsidR="00820403" w:rsidRPr="00C321D1">
              <w:rPr>
                <w:rFonts w:asciiTheme="majorHAnsi" w:hAnsiTheme="majorHAnsi" w:cstheme="majorHAnsi"/>
              </w:rPr>
              <w:t>+33 610606962</w:t>
            </w:r>
            <w:r w:rsidRPr="00C321D1">
              <w:rPr>
                <w:rFonts w:asciiTheme="majorHAnsi" w:hAnsiTheme="majorHAnsi" w:cstheme="majorHAnsi"/>
              </w:rPr>
              <w:br/>
            </w:r>
            <w:r w:rsidR="00AE62CD" w:rsidRPr="00C321D1">
              <w:rPr>
                <w:rFonts w:asciiTheme="majorHAnsi" w:hAnsiTheme="majorHAnsi" w:cstheme="majorHAnsi"/>
              </w:rPr>
              <w:t xml:space="preserve">Email: </w:t>
            </w:r>
            <w:hyperlink r:id="rId7" w:history="1">
              <w:r w:rsidR="00AE62CD" w:rsidRPr="00C321D1">
                <w:rPr>
                  <w:rStyle w:val="Hyperlink"/>
                  <w:rFonts w:asciiTheme="majorHAnsi" w:hAnsiTheme="majorHAnsi" w:cstheme="majorHAnsi"/>
                </w:rPr>
                <w:t>thinsapalyu@gmail.com</w:t>
              </w:r>
            </w:hyperlink>
          </w:p>
          <w:p w14:paraId="68CCDE31" w14:textId="3A5DB186" w:rsidR="00820403" w:rsidRDefault="00000000" w:rsidP="00AE62CD">
            <w:pPr>
              <w:spacing w:after="0"/>
            </w:pPr>
            <w:r w:rsidRPr="00C321D1">
              <w:rPr>
                <w:rFonts w:asciiTheme="majorHAnsi" w:hAnsiTheme="majorHAnsi" w:cstheme="majorHAnsi"/>
              </w:rPr>
              <w:t>LinkedIn</w:t>
            </w:r>
            <w:r w:rsidR="00820403" w:rsidRPr="00C321D1">
              <w:rPr>
                <w:rFonts w:asciiTheme="majorHAnsi" w:hAnsiTheme="majorHAnsi" w:cstheme="majorHAnsi"/>
              </w:rPr>
              <w:t xml:space="preserve">: </w:t>
            </w:r>
            <w:hyperlink r:id="rId8" w:history="1">
              <w:r w:rsidR="00820403" w:rsidRPr="00C321D1">
                <w:rPr>
                  <w:rStyle w:val="Hyperlink"/>
                  <w:rFonts w:asciiTheme="majorHAnsi" w:hAnsiTheme="majorHAnsi" w:cstheme="majorHAnsi"/>
                </w:rPr>
                <w:t>www.linkedin.com/in/thin-sapal-yu</w:t>
              </w:r>
            </w:hyperlink>
          </w:p>
          <w:p w14:paraId="07829D67" w14:textId="77777777" w:rsidR="0064689A" w:rsidRDefault="0064689A" w:rsidP="0064689A">
            <w:pPr>
              <w:spacing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Portfolio: </w:t>
            </w:r>
            <w:hyperlink r:id="rId9" w:history="1">
              <w:r w:rsidRPr="00CF69A9">
                <w:rPr>
                  <w:rStyle w:val="Hyperlink"/>
                  <w:rFonts w:asciiTheme="majorHAnsi" w:hAnsiTheme="majorHAnsi" w:cstheme="majorHAnsi"/>
                </w:rPr>
                <w:t>https://t-sapalyu.github.io/aboutme/</w:t>
              </w:r>
            </w:hyperlink>
          </w:p>
          <w:p w14:paraId="2FE451E3" w14:textId="45E3C056" w:rsidR="00AE62CD" w:rsidRPr="00C321D1" w:rsidRDefault="00097120" w:rsidP="00AE62CD">
            <w:pPr>
              <w:spacing w:after="0"/>
              <w:rPr>
                <w:rFonts w:asciiTheme="majorHAnsi" w:hAnsiTheme="majorHAnsi" w:cstheme="majorHAnsi"/>
                <w:b/>
              </w:rPr>
            </w:pPr>
            <w:proofErr w:type="spellStart"/>
            <w:r w:rsidRPr="00C321D1">
              <w:rPr>
                <w:rFonts w:asciiTheme="majorHAnsi" w:hAnsiTheme="majorHAnsi" w:cstheme="majorHAnsi"/>
              </w:rPr>
              <w:t>Localisation</w:t>
            </w:r>
            <w:proofErr w:type="spellEnd"/>
            <w:r w:rsidR="00820403" w:rsidRPr="00C321D1">
              <w:rPr>
                <w:rFonts w:asciiTheme="majorHAnsi" w:hAnsiTheme="majorHAnsi" w:cstheme="majorHAnsi"/>
              </w:rPr>
              <w:t xml:space="preserve">: </w:t>
            </w:r>
            <w:r w:rsidR="00AE62CD" w:rsidRPr="00C321D1">
              <w:rPr>
                <w:rFonts w:asciiTheme="majorHAnsi" w:hAnsiTheme="majorHAnsi" w:cstheme="majorHAnsi"/>
              </w:rPr>
              <w:t>Paris, France</w:t>
            </w:r>
            <w:r w:rsidR="00820403" w:rsidRPr="00C321D1">
              <w:rPr>
                <w:rFonts w:asciiTheme="majorHAnsi" w:hAnsiTheme="majorHAnsi" w:cstheme="majorHAnsi"/>
              </w:rPr>
              <w:br/>
            </w:r>
          </w:p>
          <w:p w14:paraId="12799F59" w14:textId="77777777" w:rsidR="00097120" w:rsidRDefault="00097120" w:rsidP="00097120">
            <w:pPr>
              <w:spacing w:after="0"/>
              <w:rPr>
                <w:rFonts w:asciiTheme="majorHAnsi" w:hAnsiTheme="majorHAnsi" w:cstheme="majorHAnsi"/>
              </w:rPr>
            </w:pPr>
            <w:r w:rsidRPr="00C321D1">
              <w:rPr>
                <w:rFonts w:asciiTheme="majorHAnsi" w:hAnsiTheme="majorHAnsi" w:cstheme="majorHAnsi"/>
                <w:b/>
              </w:rPr>
              <w:t>COMPÉTENCES TECHNIQUES</w:t>
            </w:r>
          </w:p>
          <w:p w14:paraId="289C36F0" w14:textId="69BEAA5A" w:rsidR="005571DF" w:rsidRPr="00283B5D" w:rsidRDefault="00000000" w:rsidP="00283B5D">
            <w:pPr>
              <w:pStyle w:val="ListParagraph"/>
              <w:numPr>
                <w:ilvl w:val="0"/>
                <w:numId w:val="17"/>
              </w:numPr>
              <w:spacing w:after="0"/>
              <w:ind w:left="142" w:hanging="142"/>
              <w:rPr>
                <w:rFonts w:asciiTheme="majorHAnsi" w:hAnsiTheme="majorHAnsi" w:cstheme="majorHAnsi"/>
              </w:rPr>
            </w:pPr>
            <w:r w:rsidRPr="00283B5D">
              <w:rPr>
                <w:rFonts w:asciiTheme="majorHAnsi" w:hAnsiTheme="majorHAnsi" w:cstheme="majorHAnsi"/>
              </w:rPr>
              <w:t>Python</w:t>
            </w:r>
            <w:r w:rsidR="005571DF" w:rsidRPr="00283B5D">
              <w:rPr>
                <w:rFonts w:asciiTheme="majorHAnsi" w:hAnsiTheme="majorHAnsi" w:cstheme="majorHAnsi"/>
              </w:rPr>
              <w:t>, C#</w:t>
            </w:r>
            <w:r w:rsidR="00F442B7">
              <w:rPr>
                <w:rFonts w:asciiTheme="majorHAnsi" w:hAnsiTheme="majorHAnsi" w:cstheme="majorHAnsi"/>
              </w:rPr>
              <w:t>, Java</w:t>
            </w:r>
          </w:p>
          <w:p w14:paraId="78886BAA" w14:textId="0508EC43" w:rsidR="00283B5D" w:rsidRDefault="005571DF" w:rsidP="00283B5D">
            <w:pPr>
              <w:pStyle w:val="ListParagraph"/>
              <w:numPr>
                <w:ilvl w:val="0"/>
                <w:numId w:val="17"/>
              </w:numPr>
              <w:spacing w:after="0"/>
              <w:ind w:left="142" w:hanging="142"/>
              <w:rPr>
                <w:rFonts w:asciiTheme="majorHAnsi" w:hAnsiTheme="majorHAnsi" w:cstheme="majorHAnsi"/>
              </w:rPr>
            </w:pPr>
            <w:r w:rsidRPr="00283B5D">
              <w:rPr>
                <w:rFonts w:asciiTheme="majorHAnsi" w:hAnsiTheme="majorHAnsi" w:cstheme="majorHAnsi"/>
              </w:rPr>
              <w:t>SQL/NoSQL</w:t>
            </w:r>
          </w:p>
          <w:p w14:paraId="347EA73F" w14:textId="7B6FE088" w:rsidR="00283B5D" w:rsidRDefault="00000000" w:rsidP="00283B5D">
            <w:pPr>
              <w:pStyle w:val="ListParagraph"/>
              <w:numPr>
                <w:ilvl w:val="0"/>
                <w:numId w:val="17"/>
              </w:numPr>
              <w:spacing w:after="0"/>
              <w:ind w:left="142" w:hanging="142"/>
              <w:rPr>
                <w:rFonts w:asciiTheme="majorHAnsi" w:hAnsiTheme="majorHAnsi" w:cstheme="majorHAnsi"/>
              </w:rPr>
            </w:pPr>
            <w:r w:rsidRPr="00283B5D">
              <w:rPr>
                <w:rFonts w:asciiTheme="majorHAnsi" w:hAnsiTheme="majorHAnsi" w:cstheme="majorHAnsi"/>
              </w:rPr>
              <w:t>TensorFlow/</w:t>
            </w:r>
            <w:proofErr w:type="spellStart"/>
            <w:r w:rsidRPr="00283B5D">
              <w:rPr>
                <w:rFonts w:asciiTheme="majorHAnsi" w:hAnsiTheme="majorHAnsi" w:cstheme="majorHAnsi"/>
              </w:rPr>
              <w:t>PyTorch</w:t>
            </w:r>
            <w:proofErr w:type="spellEnd"/>
          </w:p>
          <w:p w14:paraId="7320E528" w14:textId="77777777" w:rsidR="00283B5D" w:rsidRDefault="00000000" w:rsidP="00283B5D">
            <w:pPr>
              <w:pStyle w:val="ListParagraph"/>
              <w:numPr>
                <w:ilvl w:val="0"/>
                <w:numId w:val="17"/>
              </w:numPr>
              <w:spacing w:after="0"/>
              <w:ind w:left="142" w:hanging="142"/>
              <w:rPr>
                <w:rFonts w:asciiTheme="majorHAnsi" w:hAnsiTheme="majorHAnsi" w:cstheme="majorHAnsi"/>
              </w:rPr>
            </w:pPr>
            <w:r w:rsidRPr="00283B5D">
              <w:rPr>
                <w:rFonts w:asciiTheme="majorHAnsi" w:hAnsiTheme="majorHAnsi" w:cstheme="majorHAnsi"/>
              </w:rPr>
              <w:t>Scikit-learn</w:t>
            </w:r>
          </w:p>
          <w:p w14:paraId="4ABB66D5" w14:textId="77777777" w:rsidR="00283B5D" w:rsidRPr="00283B5D" w:rsidRDefault="00000000" w:rsidP="00283B5D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142" w:hanging="142"/>
              <w:rPr>
                <w:rFonts w:asciiTheme="majorHAnsi" w:hAnsiTheme="majorHAnsi" w:cstheme="majorHAnsi"/>
              </w:rPr>
            </w:pPr>
            <w:r w:rsidRPr="00283B5D">
              <w:rPr>
                <w:rFonts w:asciiTheme="majorHAnsi" w:hAnsiTheme="majorHAnsi" w:cstheme="majorHAnsi"/>
              </w:rPr>
              <w:t>Pandas, NumPy</w:t>
            </w:r>
            <w:r w:rsidR="00E73ED2" w:rsidRPr="00283B5D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="00E73ED2" w:rsidRPr="00283B5D">
              <w:rPr>
                <w:rFonts w:asciiTheme="majorHAnsi" w:hAnsiTheme="majorHAnsi" w:cstheme="majorHAnsi"/>
              </w:rPr>
              <w:t>Streamlit</w:t>
            </w:r>
            <w:proofErr w:type="spellEnd"/>
            <w:r w:rsidRPr="00283B5D">
              <w:rPr>
                <w:rFonts w:asciiTheme="majorHAnsi" w:hAnsiTheme="majorHAnsi" w:cstheme="majorHAnsi"/>
              </w:rPr>
              <w:br/>
            </w:r>
          </w:p>
          <w:p w14:paraId="5A832900" w14:textId="77777777" w:rsidR="00097120" w:rsidRPr="00283B5D" w:rsidRDefault="00097120" w:rsidP="0009712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283B5D">
              <w:rPr>
                <w:rFonts w:asciiTheme="majorHAnsi" w:hAnsiTheme="majorHAnsi" w:cstheme="majorHAnsi"/>
                <w:b/>
              </w:rPr>
              <w:t>OUTILS</w:t>
            </w:r>
          </w:p>
          <w:p w14:paraId="64C5BC43" w14:textId="77777777" w:rsidR="00283B5D" w:rsidRDefault="00000000" w:rsidP="00283B5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142" w:hanging="142"/>
              <w:rPr>
                <w:rFonts w:asciiTheme="majorHAnsi" w:hAnsiTheme="majorHAnsi" w:cstheme="majorHAnsi"/>
              </w:rPr>
            </w:pPr>
            <w:r w:rsidRPr="00283B5D">
              <w:rPr>
                <w:rFonts w:asciiTheme="majorHAnsi" w:hAnsiTheme="majorHAnsi" w:cstheme="majorHAnsi"/>
              </w:rPr>
              <w:t>Docker</w:t>
            </w:r>
          </w:p>
          <w:p w14:paraId="2043A930" w14:textId="77777777" w:rsidR="00283B5D" w:rsidRDefault="00000000" w:rsidP="00283B5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142" w:hanging="142"/>
              <w:rPr>
                <w:rFonts w:asciiTheme="majorHAnsi" w:hAnsiTheme="majorHAnsi" w:cstheme="majorHAnsi"/>
              </w:rPr>
            </w:pPr>
            <w:r w:rsidRPr="00283B5D">
              <w:rPr>
                <w:rFonts w:asciiTheme="majorHAnsi" w:hAnsiTheme="majorHAnsi" w:cstheme="majorHAnsi"/>
              </w:rPr>
              <w:t>Git</w:t>
            </w:r>
            <w:r w:rsidR="00E73ED2" w:rsidRPr="00283B5D">
              <w:rPr>
                <w:rFonts w:asciiTheme="majorHAnsi" w:hAnsiTheme="majorHAnsi" w:cstheme="majorHAnsi"/>
              </w:rPr>
              <w:t>, Apache Airflow</w:t>
            </w:r>
          </w:p>
          <w:p w14:paraId="7082701A" w14:textId="5BAC879B" w:rsidR="005571DF" w:rsidRDefault="00000000" w:rsidP="00283B5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142" w:hanging="142"/>
              <w:rPr>
                <w:rFonts w:asciiTheme="majorHAnsi" w:hAnsiTheme="majorHAnsi" w:cstheme="majorHAnsi"/>
              </w:rPr>
            </w:pPr>
            <w:r w:rsidRPr="00283B5D">
              <w:rPr>
                <w:rFonts w:asciiTheme="majorHAnsi" w:hAnsiTheme="majorHAnsi" w:cstheme="majorHAnsi"/>
              </w:rPr>
              <w:t>AWS/Azure</w:t>
            </w:r>
            <w:r w:rsidR="0064689A">
              <w:rPr>
                <w:rFonts w:asciiTheme="majorHAnsi" w:hAnsiTheme="majorHAnsi" w:cstheme="majorHAnsi"/>
              </w:rPr>
              <w:t>, JIRA</w:t>
            </w:r>
          </w:p>
          <w:p w14:paraId="1AEE8A5F" w14:textId="15CB159B" w:rsidR="006B1D64" w:rsidRPr="00283B5D" w:rsidRDefault="006B1D64" w:rsidP="00283B5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142" w:hanging="142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Enterprise Architect</w:t>
            </w:r>
          </w:p>
          <w:p w14:paraId="2632A98A" w14:textId="77777777" w:rsidR="005571DF" w:rsidRPr="00C321D1" w:rsidRDefault="005571DF" w:rsidP="005571DF">
            <w:pPr>
              <w:spacing w:after="0"/>
              <w:rPr>
                <w:rFonts w:asciiTheme="majorHAnsi" w:hAnsiTheme="majorHAnsi" w:cstheme="majorHAnsi"/>
              </w:rPr>
            </w:pPr>
          </w:p>
          <w:p w14:paraId="4AF45038" w14:textId="1D980DFD" w:rsidR="00554687" w:rsidRPr="00554687" w:rsidRDefault="005571DF" w:rsidP="0055468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54687">
              <w:rPr>
                <w:rFonts w:asciiTheme="majorHAnsi" w:hAnsiTheme="majorHAnsi" w:cstheme="majorHAnsi"/>
                <w:b/>
              </w:rPr>
              <w:t>CONCEPTS &amp; PRACTICES</w:t>
            </w:r>
          </w:p>
          <w:p w14:paraId="086B144A" w14:textId="6104A97D" w:rsidR="00554687" w:rsidRPr="00554687" w:rsidRDefault="005571DF" w:rsidP="00554687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142" w:hanging="142"/>
              <w:rPr>
                <w:rFonts w:asciiTheme="majorHAnsi" w:hAnsiTheme="majorHAnsi" w:cstheme="majorHAnsi"/>
              </w:rPr>
            </w:pPr>
            <w:r w:rsidRPr="00554687">
              <w:rPr>
                <w:rFonts w:asciiTheme="majorHAnsi" w:hAnsiTheme="majorHAnsi" w:cstheme="majorHAnsi"/>
              </w:rPr>
              <w:t>OOP</w:t>
            </w:r>
            <w:r w:rsidR="00EE4E14" w:rsidRPr="00554687">
              <w:rPr>
                <w:rFonts w:asciiTheme="majorHAnsi" w:hAnsiTheme="majorHAnsi" w:cstheme="majorHAnsi"/>
              </w:rPr>
              <w:t xml:space="preserve"> &amp; UML</w:t>
            </w:r>
          </w:p>
          <w:p w14:paraId="3B0336F9" w14:textId="77777777" w:rsidR="00554687" w:rsidRDefault="005571DF" w:rsidP="00554687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142" w:hanging="142"/>
              <w:rPr>
                <w:rFonts w:asciiTheme="majorHAnsi" w:hAnsiTheme="majorHAnsi" w:cstheme="majorHAnsi"/>
              </w:rPr>
            </w:pPr>
            <w:r w:rsidRPr="00554687">
              <w:rPr>
                <w:rFonts w:asciiTheme="majorHAnsi" w:hAnsiTheme="majorHAnsi" w:cstheme="majorHAnsi"/>
              </w:rPr>
              <w:t>Scrum/Agile</w:t>
            </w:r>
          </w:p>
          <w:p w14:paraId="42AB3B23" w14:textId="77777777" w:rsidR="00554687" w:rsidRDefault="005571DF" w:rsidP="00554687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142" w:hanging="142"/>
              <w:rPr>
                <w:rFonts w:asciiTheme="majorHAnsi" w:hAnsiTheme="majorHAnsi" w:cstheme="majorHAnsi"/>
              </w:rPr>
            </w:pPr>
            <w:r w:rsidRPr="00554687">
              <w:rPr>
                <w:rFonts w:asciiTheme="majorHAnsi" w:hAnsiTheme="majorHAnsi" w:cstheme="majorHAnsi"/>
              </w:rPr>
              <w:t>Machine Learning</w:t>
            </w:r>
          </w:p>
          <w:p w14:paraId="57D457D3" w14:textId="3707D60B" w:rsidR="005571DF" w:rsidRPr="00554687" w:rsidRDefault="005571DF" w:rsidP="00554687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142" w:hanging="142"/>
              <w:rPr>
                <w:rFonts w:asciiTheme="majorHAnsi" w:hAnsiTheme="majorHAnsi" w:cstheme="majorHAnsi"/>
              </w:rPr>
            </w:pPr>
            <w:r w:rsidRPr="00554687">
              <w:rPr>
                <w:rFonts w:asciiTheme="majorHAnsi" w:hAnsiTheme="majorHAnsi" w:cstheme="majorHAnsi"/>
              </w:rPr>
              <w:t>Generative AI</w:t>
            </w:r>
          </w:p>
          <w:p w14:paraId="0027C098" w14:textId="5A017596" w:rsidR="00AE62CD" w:rsidRPr="00554687" w:rsidRDefault="005571DF" w:rsidP="00554687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142" w:hanging="142"/>
              <w:rPr>
                <w:rFonts w:asciiTheme="majorHAnsi" w:hAnsiTheme="majorHAnsi" w:cstheme="majorHAnsi"/>
              </w:rPr>
            </w:pPr>
            <w:r w:rsidRPr="00554687">
              <w:rPr>
                <w:rFonts w:asciiTheme="majorHAnsi" w:hAnsiTheme="majorHAnsi" w:cstheme="majorHAnsi"/>
              </w:rPr>
              <w:t xml:space="preserve">Deep </w:t>
            </w:r>
            <w:r w:rsidR="0031272F">
              <w:rPr>
                <w:rFonts w:asciiTheme="majorHAnsi" w:hAnsiTheme="majorHAnsi" w:cstheme="majorHAnsi"/>
              </w:rPr>
              <w:t>L</w:t>
            </w:r>
            <w:r w:rsidRPr="00554687">
              <w:rPr>
                <w:rFonts w:asciiTheme="majorHAnsi" w:hAnsiTheme="majorHAnsi" w:cstheme="majorHAnsi"/>
              </w:rPr>
              <w:t>earning</w:t>
            </w:r>
          </w:p>
          <w:p w14:paraId="329DD739" w14:textId="297C81A4" w:rsidR="00AE62CD" w:rsidRPr="00554687" w:rsidRDefault="00AE62CD" w:rsidP="00554687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142" w:hanging="142"/>
              <w:rPr>
                <w:rFonts w:asciiTheme="majorHAnsi" w:hAnsiTheme="majorHAnsi" w:cstheme="majorHAnsi"/>
              </w:rPr>
            </w:pPr>
            <w:r w:rsidRPr="00554687">
              <w:rPr>
                <w:rFonts w:asciiTheme="majorHAnsi" w:hAnsiTheme="majorHAnsi" w:cstheme="majorHAnsi"/>
              </w:rPr>
              <w:t>CI/CD</w:t>
            </w:r>
            <w:r w:rsidR="00156DBE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="00156DBE">
              <w:rPr>
                <w:rFonts w:asciiTheme="majorHAnsi" w:hAnsiTheme="majorHAnsi" w:cstheme="majorHAnsi"/>
              </w:rPr>
              <w:t>MLOps</w:t>
            </w:r>
            <w:proofErr w:type="spellEnd"/>
          </w:p>
          <w:p w14:paraId="4299F53C" w14:textId="6A48A7F0" w:rsidR="00E73ED2" w:rsidRPr="00554687" w:rsidRDefault="00E73ED2" w:rsidP="00554687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142" w:hanging="142"/>
              <w:rPr>
                <w:rFonts w:asciiTheme="majorHAnsi" w:hAnsiTheme="majorHAnsi" w:cstheme="majorHAnsi"/>
              </w:rPr>
            </w:pPr>
            <w:r w:rsidRPr="00554687">
              <w:rPr>
                <w:rFonts w:asciiTheme="majorHAnsi" w:hAnsiTheme="majorHAnsi" w:cstheme="majorHAnsi"/>
              </w:rPr>
              <w:t>APIs</w:t>
            </w:r>
            <w:r w:rsidR="002D2955">
              <w:rPr>
                <w:rFonts w:asciiTheme="majorHAnsi" w:hAnsiTheme="majorHAnsi" w:cstheme="majorHAnsi"/>
              </w:rPr>
              <w:t xml:space="preserve">, Cloud </w:t>
            </w:r>
          </w:p>
          <w:p w14:paraId="4A5FEE62" w14:textId="5E08202C" w:rsidR="00554687" w:rsidRDefault="00AE62CD" w:rsidP="00554687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142" w:hanging="142"/>
              <w:rPr>
                <w:rFonts w:asciiTheme="majorHAnsi" w:hAnsiTheme="majorHAnsi" w:cstheme="majorHAnsi"/>
              </w:rPr>
            </w:pPr>
            <w:r w:rsidRPr="00554687">
              <w:rPr>
                <w:rFonts w:asciiTheme="majorHAnsi" w:hAnsiTheme="majorHAnsi" w:cstheme="majorHAnsi"/>
              </w:rPr>
              <w:t>Pair Programming</w:t>
            </w:r>
          </w:p>
          <w:p w14:paraId="567C0CB4" w14:textId="77777777" w:rsidR="00554687" w:rsidRPr="00554687" w:rsidRDefault="00554687" w:rsidP="00554687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  <w:p w14:paraId="201BF7E9" w14:textId="77777777" w:rsidR="00097120" w:rsidRPr="00554687" w:rsidRDefault="00097120" w:rsidP="0009712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54687">
              <w:rPr>
                <w:rFonts w:asciiTheme="majorHAnsi" w:hAnsiTheme="majorHAnsi" w:cstheme="majorHAnsi"/>
                <w:b/>
              </w:rPr>
              <w:t>LANGUES</w:t>
            </w:r>
          </w:p>
          <w:p w14:paraId="731436B7" w14:textId="77777777" w:rsidR="00097120" w:rsidRPr="00554687" w:rsidRDefault="00097120" w:rsidP="00097120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142" w:hanging="142"/>
              <w:rPr>
                <w:rFonts w:asciiTheme="majorHAnsi" w:hAnsiTheme="majorHAnsi" w:cstheme="majorHAnsi"/>
              </w:rPr>
            </w:pPr>
            <w:r w:rsidRPr="00554687">
              <w:rPr>
                <w:rFonts w:asciiTheme="majorHAnsi" w:hAnsiTheme="majorHAnsi" w:cstheme="majorHAnsi"/>
              </w:rPr>
              <w:t>Anglais (courant)</w:t>
            </w:r>
          </w:p>
          <w:p w14:paraId="6983F673" w14:textId="77777777" w:rsidR="00097120" w:rsidRPr="00554687" w:rsidRDefault="00097120" w:rsidP="00097120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142" w:hanging="142"/>
              <w:rPr>
                <w:rFonts w:asciiTheme="majorHAnsi" w:hAnsiTheme="majorHAnsi" w:cstheme="majorHAnsi"/>
              </w:rPr>
            </w:pPr>
            <w:r w:rsidRPr="00554687">
              <w:rPr>
                <w:rFonts w:asciiTheme="majorHAnsi" w:hAnsiTheme="majorHAnsi" w:cstheme="majorHAnsi"/>
              </w:rPr>
              <w:t>French (A2)</w:t>
            </w:r>
          </w:p>
          <w:p w14:paraId="0692903E" w14:textId="77777777" w:rsidR="00097120" w:rsidRDefault="00097120" w:rsidP="00097120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142" w:hanging="142"/>
              <w:rPr>
                <w:rFonts w:asciiTheme="majorHAnsi" w:hAnsiTheme="majorHAnsi" w:cstheme="majorHAnsi"/>
              </w:rPr>
            </w:pPr>
            <w:r w:rsidRPr="00C321D1">
              <w:rPr>
                <w:rFonts w:asciiTheme="majorHAnsi" w:hAnsiTheme="majorHAnsi" w:cstheme="majorHAnsi"/>
              </w:rPr>
              <w:t>Birman (courant)</w:t>
            </w:r>
          </w:p>
          <w:p w14:paraId="7E7223FF" w14:textId="77777777" w:rsidR="00F92A05" w:rsidRDefault="00F92A05" w:rsidP="00F92A05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  <w:p w14:paraId="694058B1" w14:textId="77777777" w:rsidR="0064689A" w:rsidRDefault="0064689A" w:rsidP="00F92A05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  <w:p w14:paraId="22A36F20" w14:textId="77777777" w:rsidR="0064689A" w:rsidRDefault="0064689A" w:rsidP="00F92A05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  <w:p w14:paraId="36543811" w14:textId="77777777" w:rsidR="0064689A" w:rsidRDefault="0064689A" w:rsidP="00097120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</w:rPr>
            </w:pPr>
          </w:p>
          <w:p w14:paraId="44388320" w14:textId="72EAD758" w:rsidR="00097120" w:rsidRPr="00F92A05" w:rsidRDefault="00097120" w:rsidP="00097120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</w:rPr>
            </w:pPr>
            <w:r w:rsidRPr="00F92A05">
              <w:rPr>
                <w:rFonts w:asciiTheme="majorHAnsi" w:hAnsiTheme="majorHAnsi" w:cstheme="majorHAnsi"/>
                <w:b/>
                <w:bCs/>
              </w:rPr>
              <w:t>BREVETS</w:t>
            </w:r>
          </w:p>
          <w:p w14:paraId="6B8A8446" w14:textId="34310F27" w:rsidR="00F92A05" w:rsidRDefault="00F92A05" w:rsidP="00F92A05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F92A05">
              <w:rPr>
                <w:rFonts w:asciiTheme="majorHAnsi" w:hAnsiTheme="majorHAnsi" w:cstheme="majorHAnsi"/>
              </w:rPr>
              <w:t>US10796031B1</w:t>
            </w:r>
            <w:r>
              <w:rPr>
                <w:rFonts w:asciiTheme="majorHAnsi" w:hAnsiTheme="majorHAnsi" w:cstheme="majorHAnsi"/>
              </w:rPr>
              <w:t xml:space="preserve"> (2020)</w:t>
            </w:r>
          </w:p>
          <w:p w14:paraId="72724612" w14:textId="40993E24" w:rsidR="00F92A05" w:rsidRDefault="00F92A05" w:rsidP="00F92A05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F92A05">
              <w:rPr>
                <w:rFonts w:asciiTheme="majorHAnsi" w:hAnsiTheme="majorHAnsi" w:cstheme="majorHAnsi"/>
              </w:rPr>
              <w:t>US11562105B2</w:t>
            </w:r>
            <w:r>
              <w:rPr>
                <w:rFonts w:asciiTheme="majorHAnsi" w:hAnsiTheme="majorHAnsi" w:cstheme="majorHAnsi"/>
              </w:rPr>
              <w:t xml:space="preserve"> (2023)</w:t>
            </w:r>
          </w:p>
          <w:p w14:paraId="0206ABE5" w14:textId="1D0F28DD" w:rsidR="00F92A05" w:rsidRPr="00F92A05" w:rsidRDefault="00F92A05" w:rsidP="00F92A05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F92A05">
              <w:rPr>
                <w:rFonts w:asciiTheme="majorHAnsi" w:hAnsiTheme="majorHAnsi" w:cstheme="majorHAnsi"/>
              </w:rPr>
              <w:t>US11815872B2</w:t>
            </w:r>
            <w:r>
              <w:rPr>
                <w:rFonts w:asciiTheme="majorHAnsi" w:hAnsiTheme="majorHAnsi" w:cstheme="majorHAnsi"/>
              </w:rPr>
              <w:t xml:space="preserve"> (2023)</w:t>
            </w:r>
          </w:p>
        </w:tc>
        <w:tc>
          <w:tcPr>
            <w:tcW w:w="8104" w:type="dxa"/>
          </w:tcPr>
          <w:p w14:paraId="21D9CCD4" w14:textId="77777777" w:rsidR="006B1D64" w:rsidRDefault="006B1D64" w:rsidP="006B1D64">
            <w:pPr>
              <w:spacing w:after="0" w:line="240" w:lineRule="auto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693002">
              <w:rPr>
                <w:rFonts w:asciiTheme="majorHAnsi" w:hAnsiTheme="majorHAnsi" w:cstheme="majorHAnsi"/>
                <w:b/>
                <w:sz w:val="28"/>
                <w:szCs w:val="28"/>
              </w:rPr>
              <w:lastRenderedPageBreak/>
              <w:t>Software Engineer/Data &amp; AI Engineer Intern</w:t>
            </w:r>
          </w:p>
          <w:p w14:paraId="01E00F24" w14:textId="1D19F9AF" w:rsidR="00EB1D8B" w:rsidRDefault="00000000" w:rsidP="00EB1D8B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C321D1">
              <w:rPr>
                <w:rFonts w:asciiTheme="majorHAnsi" w:hAnsiTheme="majorHAnsi" w:cstheme="majorHAnsi"/>
                <w:b/>
              </w:rPr>
              <w:t>PROF</w:t>
            </w:r>
            <w:r w:rsidR="006F15B0">
              <w:rPr>
                <w:rFonts w:asciiTheme="majorHAnsi" w:hAnsiTheme="majorHAnsi" w:cstheme="majorHAnsi"/>
                <w:b/>
              </w:rPr>
              <w:t>IL</w:t>
            </w:r>
          </w:p>
          <w:p w14:paraId="113DC9F8" w14:textId="77777777" w:rsidR="006F15B0" w:rsidRDefault="006F15B0" w:rsidP="006F15B0">
            <w:pPr>
              <w:spacing w:after="0" w:line="240" w:lineRule="auto"/>
              <w:rPr>
                <w:rFonts w:asciiTheme="majorHAnsi" w:hAnsiTheme="majorHAnsi" w:cstheme="majorHAnsi"/>
              </w:rPr>
            </w:pPr>
            <w:proofErr w:type="spellStart"/>
            <w:r w:rsidRPr="00AB6BEC">
              <w:rPr>
                <w:rFonts w:asciiTheme="majorHAnsi" w:hAnsiTheme="majorHAnsi" w:cstheme="majorHAnsi"/>
              </w:rPr>
              <w:t>Ingénieure</w:t>
            </w:r>
            <w:proofErr w:type="spellEnd"/>
            <w:r w:rsidRPr="00AB6BE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AB6BEC">
              <w:rPr>
                <w:rFonts w:asciiTheme="majorHAnsi" w:hAnsiTheme="majorHAnsi" w:cstheme="majorHAnsi"/>
              </w:rPr>
              <w:t>logiciel</w:t>
            </w:r>
            <w:proofErr w:type="spellEnd"/>
            <w:r w:rsidRPr="00AB6BEC">
              <w:rPr>
                <w:rFonts w:asciiTheme="majorHAnsi" w:hAnsiTheme="majorHAnsi" w:cstheme="majorHAnsi"/>
              </w:rPr>
              <w:t xml:space="preserve"> avec plus de 10 </w:t>
            </w:r>
            <w:proofErr w:type="spellStart"/>
            <w:r w:rsidRPr="00AB6BEC">
              <w:rPr>
                <w:rFonts w:asciiTheme="majorHAnsi" w:hAnsiTheme="majorHAnsi" w:cstheme="majorHAnsi"/>
              </w:rPr>
              <w:t>ans</w:t>
            </w:r>
            <w:proofErr w:type="spellEnd"/>
            <w:r w:rsidRPr="00AB6BE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AB6BEC">
              <w:rPr>
                <w:rFonts w:asciiTheme="majorHAnsi" w:hAnsiTheme="majorHAnsi" w:cstheme="majorHAnsi"/>
              </w:rPr>
              <w:t>d’expérience</w:t>
            </w:r>
            <w:proofErr w:type="spellEnd"/>
            <w:r w:rsidRPr="00AB6BE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AB6BEC">
              <w:rPr>
                <w:rFonts w:asciiTheme="majorHAnsi" w:hAnsiTheme="majorHAnsi" w:cstheme="majorHAnsi"/>
              </w:rPr>
              <w:t>en</w:t>
            </w:r>
            <w:proofErr w:type="spellEnd"/>
            <w:r w:rsidRPr="00AB6BEC">
              <w:rPr>
                <w:rFonts w:asciiTheme="majorHAnsi" w:hAnsiTheme="majorHAnsi" w:cstheme="majorHAnsi"/>
              </w:rPr>
              <w:t xml:space="preserve"> .NET et </w:t>
            </w:r>
            <w:proofErr w:type="spellStart"/>
            <w:r w:rsidRPr="00AB6BEC">
              <w:rPr>
                <w:rFonts w:asciiTheme="majorHAnsi" w:hAnsiTheme="majorHAnsi" w:cstheme="majorHAnsi"/>
              </w:rPr>
              <w:t>en</w:t>
            </w:r>
            <w:proofErr w:type="spellEnd"/>
            <w:r w:rsidRPr="00AB6BE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AB6BEC">
              <w:rPr>
                <w:rFonts w:asciiTheme="majorHAnsi" w:hAnsiTheme="majorHAnsi" w:cstheme="majorHAnsi"/>
              </w:rPr>
              <w:t>développement</w:t>
            </w:r>
            <w:proofErr w:type="spellEnd"/>
            <w:r w:rsidRPr="00AB6BE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AB6BEC">
              <w:rPr>
                <w:rFonts w:asciiTheme="majorHAnsi" w:hAnsiTheme="majorHAnsi" w:cstheme="majorHAnsi"/>
              </w:rPr>
              <w:t>logiciel</w:t>
            </w:r>
            <w:proofErr w:type="spellEnd"/>
            <w:r w:rsidRPr="00AB6BEC">
              <w:rPr>
                <w:rFonts w:asciiTheme="majorHAnsi" w:hAnsiTheme="majorHAnsi" w:cstheme="majorHAnsi"/>
              </w:rPr>
              <w:t xml:space="preserve">, je </w:t>
            </w:r>
            <w:proofErr w:type="spellStart"/>
            <w:r w:rsidRPr="00AB6BEC">
              <w:rPr>
                <w:rFonts w:asciiTheme="majorHAnsi" w:hAnsiTheme="majorHAnsi" w:cstheme="majorHAnsi"/>
              </w:rPr>
              <w:t>m’oriente</w:t>
            </w:r>
            <w:proofErr w:type="spellEnd"/>
            <w:r w:rsidRPr="00AB6BE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AB6BEC">
              <w:rPr>
                <w:rFonts w:asciiTheme="majorHAnsi" w:hAnsiTheme="majorHAnsi" w:cstheme="majorHAnsi"/>
              </w:rPr>
              <w:t>aujourd’hui</w:t>
            </w:r>
            <w:proofErr w:type="spellEnd"/>
            <w:r w:rsidRPr="00AB6BEC">
              <w:rPr>
                <w:rFonts w:asciiTheme="majorHAnsi" w:hAnsiTheme="majorHAnsi" w:cstheme="majorHAnsi"/>
              </w:rPr>
              <w:t xml:space="preserve"> vers </w:t>
            </w:r>
            <w:proofErr w:type="spellStart"/>
            <w:r w:rsidRPr="00AB6BEC">
              <w:rPr>
                <w:rFonts w:asciiTheme="majorHAnsi" w:hAnsiTheme="majorHAnsi" w:cstheme="majorHAnsi"/>
              </w:rPr>
              <w:t>l’IA</w:t>
            </w:r>
            <w:proofErr w:type="spellEnd"/>
            <w:r w:rsidRPr="00AB6BEC">
              <w:rPr>
                <w:rFonts w:asciiTheme="majorHAnsi" w:hAnsiTheme="majorHAnsi" w:cstheme="majorHAnsi"/>
              </w:rPr>
              <w:t xml:space="preserve"> et la Data Science. </w:t>
            </w:r>
            <w:proofErr w:type="spellStart"/>
            <w:r w:rsidRPr="00AB6BEC">
              <w:rPr>
                <w:rFonts w:asciiTheme="majorHAnsi" w:hAnsiTheme="majorHAnsi" w:cstheme="majorHAnsi"/>
              </w:rPr>
              <w:t>Actuellement</w:t>
            </w:r>
            <w:proofErr w:type="spellEnd"/>
            <w:r w:rsidRPr="00AB6BE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AB6BEC">
              <w:rPr>
                <w:rFonts w:asciiTheme="majorHAnsi" w:hAnsiTheme="majorHAnsi" w:cstheme="majorHAnsi"/>
              </w:rPr>
              <w:t>en</w:t>
            </w:r>
            <w:proofErr w:type="spellEnd"/>
            <w:r w:rsidRPr="00AB6BEC">
              <w:rPr>
                <w:rFonts w:asciiTheme="majorHAnsi" w:hAnsiTheme="majorHAnsi" w:cstheme="majorHAnsi"/>
              </w:rPr>
              <w:t xml:space="preserve"> Master Systèmes </w:t>
            </w:r>
            <w:proofErr w:type="spellStart"/>
            <w:r w:rsidRPr="00AB6BEC">
              <w:rPr>
                <w:rFonts w:asciiTheme="majorHAnsi" w:hAnsiTheme="majorHAnsi" w:cstheme="majorHAnsi"/>
              </w:rPr>
              <w:t>d’intelligence</w:t>
            </w:r>
            <w:proofErr w:type="spellEnd"/>
            <w:r w:rsidRPr="00AB6BE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AB6BEC">
              <w:rPr>
                <w:rFonts w:asciiTheme="majorHAnsi" w:hAnsiTheme="majorHAnsi" w:cstheme="majorHAnsi"/>
              </w:rPr>
              <w:t>artificielle</w:t>
            </w:r>
            <w:proofErr w:type="spellEnd"/>
            <w:r w:rsidRPr="00AB6BEC">
              <w:rPr>
                <w:rFonts w:asciiTheme="majorHAnsi" w:hAnsiTheme="majorHAnsi" w:cstheme="majorHAnsi"/>
              </w:rPr>
              <w:t xml:space="preserve">, je </w:t>
            </w:r>
            <w:proofErr w:type="spellStart"/>
            <w:r w:rsidRPr="00AB6BEC">
              <w:rPr>
                <w:rFonts w:asciiTheme="majorHAnsi" w:hAnsiTheme="majorHAnsi" w:cstheme="majorHAnsi"/>
              </w:rPr>
              <w:t>possède</w:t>
            </w:r>
            <w:proofErr w:type="spellEnd"/>
            <w:r w:rsidRPr="00AB6BE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AB6BEC">
              <w:rPr>
                <w:rFonts w:asciiTheme="majorHAnsi" w:hAnsiTheme="majorHAnsi" w:cstheme="majorHAnsi"/>
              </w:rPr>
              <w:t>une</w:t>
            </w:r>
            <w:proofErr w:type="spellEnd"/>
            <w:r w:rsidRPr="00AB6BE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AB6BEC">
              <w:rPr>
                <w:rFonts w:asciiTheme="majorHAnsi" w:hAnsiTheme="majorHAnsi" w:cstheme="majorHAnsi"/>
              </w:rPr>
              <w:t>expérience</w:t>
            </w:r>
            <w:proofErr w:type="spellEnd"/>
            <w:r w:rsidRPr="00AB6BEC">
              <w:rPr>
                <w:rFonts w:asciiTheme="majorHAnsi" w:hAnsiTheme="majorHAnsi" w:cstheme="majorHAnsi"/>
              </w:rPr>
              <w:t xml:space="preserve"> pratique </w:t>
            </w:r>
            <w:proofErr w:type="spellStart"/>
            <w:r w:rsidRPr="00AB6BEC">
              <w:rPr>
                <w:rFonts w:asciiTheme="majorHAnsi" w:hAnsiTheme="majorHAnsi" w:cstheme="majorHAnsi"/>
              </w:rPr>
              <w:t>en</w:t>
            </w:r>
            <w:proofErr w:type="spellEnd"/>
            <w:r w:rsidRPr="00AB6BEC">
              <w:rPr>
                <w:rFonts w:asciiTheme="majorHAnsi" w:hAnsiTheme="majorHAnsi" w:cstheme="majorHAnsi"/>
              </w:rPr>
              <w:t xml:space="preserve"> machine learning et </w:t>
            </w:r>
            <w:proofErr w:type="spellStart"/>
            <w:r w:rsidRPr="00AB6BEC">
              <w:rPr>
                <w:rFonts w:asciiTheme="majorHAnsi" w:hAnsiTheme="majorHAnsi" w:cstheme="majorHAnsi"/>
              </w:rPr>
              <w:t>en</w:t>
            </w:r>
            <w:proofErr w:type="spellEnd"/>
            <w:r w:rsidRPr="00AB6BE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AB6BEC">
              <w:rPr>
                <w:rFonts w:asciiTheme="majorHAnsi" w:hAnsiTheme="majorHAnsi" w:cstheme="majorHAnsi"/>
              </w:rPr>
              <w:t>analyse</w:t>
            </w:r>
            <w:proofErr w:type="spellEnd"/>
            <w:r w:rsidRPr="00AB6BEC">
              <w:rPr>
                <w:rFonts w:asciiTheme="majorHAnsi" w:hAnsiTheme="majorHAnsi" w:cstheme="majorHAnsi"/>
              </w:rPr>
              <w:t xml:space="preserve"> de données à travers des </w:t>
            </w:r>
            <w:proofErr w:type="spellStart"/>
            <w:r w:rsidRPr="00AB6BEC">
              <w:rPr>
                <w:rFonts w:asciiTheme="majorHAnsi" w:hAnsiTheme="majorHAnsi" w:cstheme="majorHAnsi"/>
              </w:rPr>
              <w:t>projets</w:t>
            </w:r>
            <w:proofErr w:type="spellEnd"/>
            <w:r w:rsidRPr="00AB6BE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AB6BEC">
              <w:rPr>
                <w:rFonts w:asciiTheme="majorHAnsi" w:hAnsiTheme="majorHAnsi" w:cstheme="majorHAnsi"/>
              </w:rPr>
              <w:t>académiques</w:t>
            </w:r>
            <w:proofErr w:type="spellEnd"/>
            <w:r w:rsidRPr="00AB6BEC">
              <w:rPr>
                <w:rFonts w:asciiTheme="majorHAnsi" w:hAnsiTheme="majorHAnsi" w:cstheme="majorHAnsi"/>
              </w:rPr>
              <w:t xml:space="preserve">. Je </w:t>
            </w:r>
            <w:proofErr w:type="spellStart"/>
            <w:r w:rsidRPr="00AB6BEC">
              <w:rPr>
                <w:rFonts w:asciiTheme="majorHAnsi" w:hAnsiTheme="majorHAnsi" w:cstheme="majorHAnsi"/>
              </w:rPr>
              <w:t>m’appuie</w:t>
            </w:r>
            <w:proofErr w:type="spellEnd"/>
            <w:r w:rsidRPr="00AB6BEC">
              <w:rPr>
                <w:rFonts w:asciiTheme="majorHAnsi" w:hAnsiTheme="majorHAnsi" w:cstheme="majorHAnsi"/>
              </w:rPr>
              <w:t xml:space="preserve"> sur </w:t>
            </w:r>
            <w:proofErr w:type="spellStart"/>
            <w:r w:rsidRPr="00AB6BEC">
              <w:rPr>
                <w:rFonts w:asciiTheme="majorHAnsi" w:hAnsiTheme="majorHAnsi" w:cstheme="majorHAnsi"/>
              </w:rPr>
              <w:t>une</w:t>
            </w:r>
            <w:proofErr w:type="spellEnd"/>
            <w:r w:rsidRPr="00AB6BE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AB6BEC">
              <w:rPr>
                <w:rFonts w:asciiTheme="majorHAnsi" w:hAnsiTheme="majorHAnsi" w:cstheme="majorHAnsi"/>
              </w:rPr>
              <w:t>solide</w:t>
            </w:r>
            <w:proofErr w:type="spellEnd"/>
            <w:r w:rsidRPr="00AB6BE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AB6BEC">
              <w:rPr>
                <w:rFonts w:asciiTheme="majorHAnsi" w:hAnsiTheme="majorHAnsi" w:cstheme="majorHAnsi"/>
              </w:rPr>
              <w:t>expérience</w:t>
            </w:r>
            <w:proofErr w:type="spellEnd"/>
            <w:r w:rsidRPr="00AB6BE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AB6BEC">
              <w:rPr>
                <w:rFonts w:asciiTheme="majorHAnsi" w:hAnsiTheme="majorHAnsi" w:cstheme="majorHAnsi"/>
              </w:rPr>
              <w:t>en</w:t>
            </w:r>
            <w:proofErr w:type="spellEnd"/>
            <w:r w:rsidRPr="00AB6BE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AB6BEC">
              <w:rPr>
                <w:rFonts w:asciiTheme="majorHAnsi" w:hAnsiTheme="majorHAnsi" w:cstheme="majorHAnsi"/>
              </w:rPr>
              <w:t>ingénierie</w:t>
            </w:r>
            <w:proofErr w:type="spellEnd"/>
            <w:r w:rsidRPr="00AB6BE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AB6BEC">
              <w:rPr>
                <w:rFonts w:asciiTheme="majorHAnsi" w:hAnsiTheme="majorHAnsi" w:cstheme="majorHAnsi"/>
              </w:rPr>
              <w:t>logicielle</w:t>
            </w:r>
            <w:proofErr w:type="spellEnd"/>
            <w:r w:rsidRPr="00AB6BEC">
              <w:rPr>
                <w:rFonts w:asciiTheme="majorHAnsi" w:hAnsiTheme="majorHAnsi" w:cstheme="majorHAnsi"/>
              </w:rPr>
              <w:t xml:space="preserve"> et sur </w:t>
            </w:r>
            <w:proofErr w:type="spellStart"/>
            <w:r w:rsidRPr="00AB6BEC">
              <w:rPr>
                <w:rFonts w:asciiTheme="majorHAnsi" w:hAnsiTheme="majorHAnsi" w:cstheme="majorHAnsi"/>
              </w:rPr>
              <w:t>une</w:t>
            </w:r>
            <w:proofErr w:type="spellEnd"/>
            <w:r w:rsidRPr="00AB6BE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AB6BEC">
              <w:rPr>
                <w:rFonts w:asciiTheme="majorHAnsi" w:hAnsiTheme="majorHAnsi" w:cstheme="majorHAnsi"/>
              </w:rPr>
              <w:t>approche</w:t>
            </w:r>
            <w:proofErr w:type="spellEnd"/>
            <w:r w:rsidRPr="00AB6BE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AB6BEC">
              <w:rPr>
                <w:rFonts w:asciiTheme="majorHAnsi" w:hAnsiTheme="majorHAnsi" w:cstheme="majorHAnsi"/>
              </w:rPr>
              <w:t>pragmatique</w:t>
            </w:r>
            <w:proofErr w:type="spellEnd"/>
            <w:r w:rsidRPr="00AB6BEC">
              <w:rPr>
                <w:rFonts w:asciiTheme="majorHAnsi" w:hAnsiTheme="majorHAnsi" w:cstheme="majorHAnsi"/>
              </w:rPr>
              <w:t xml:space="preserve"> pour </w:t>
            </w:r>
            <w:proofErr w:type="spellStart"/>
            <w:r w:rsidRPr="00AB6BEC">
              <w:rPr>
                <w:rFonts w:asciiTheme="majorHAnsi" w:hAnsiTheme="majorHAnsi" w:cstheme="majorHAnsi"/>
              </w:rPr>
              <w:t>résoudre</w:t>
            </w:r>
            <w:proofErr w:type="spellEnd"/>
            <w:r w:rsidRPr="00AB6BEC">
              <w:rPr>
                <w:rFonts w:asciiTheme="majorHAnsi" w:hAnsiTheme="majorHAnsi" w:cstheme="majorHAnsi"/>
              </w:rPr>
              <w:t xml:space="preserve"> des </w:t>
            </w:r>
            <w:proofErr w:type="spellStart"/>
            <w:r w:rsidRPr="00AB6BEC">
              <w:rPr>
                <w:rFonts w:asciiTheme="majorHAnsi" w:hAnsiTheme="majorHAnsi" w:cstheme="majorHAnsi"/>
              </w:rPr>
              <w:t>problématiques</w:t>
            </w:r>
            <w:proofErr w:type="spellEnd"/>
            <w:r w:rsidRPr="00AB6BE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AB6BEC">
              <w:rPr>
                <w:rFonts w:asciiTheme="majorHAnsi" w:hAnsiTheme="majorHAnsi" w:cstheme="majorHAnsi"/>
              </w:rPr>
              <w:t>liées</w:t>
            </w:r>
            <w:proofErr w:type="spellEnd"/>
            <w:r w:rsidRPr="00AB6BEC">
              <w:rPr>
                <w:rFonts w:asciiTheme="majorHAnsi" w:hAnsiTheme="majorHAnsi" w:cstheme="majorHAnsi"/>
              </w:rPr>
              <w:t xml:space="preserve"> aux données et à </w:t>
            </w:r>
            <w:proofErr w:type="spellStart"/>
            <w:r w:rsidRPr="00AB6BEC">
              <w:rPr>
                <w:rFonts w:asciiTheme="majorHAnsi" w:hAnsiTheme="majorHAnsi" w:cstheme="majorHAnsi"/>
              </w:rPr>
              <w:t>l’IA</w:t>
            </w:r>
            <w:proofErr w:type="spellEnd"/>
            <w:r w:rsidRPr="00AB6BEC">
              <w:rPr>
                <w:rFonts w:asciiTheme="majorHAnsi" w:hAnsiTheme="majorHAnsi" w:cstheme="majorHAnsi"/>
              </w:rPr>
              <w:t>.</w:t>
            </w:r>
          </w:p>
          <w:p w14:paraId="125F1623" w14:textId="77777777" w:rsidR="00AB6BEC" w:rsidRPr="00C321D1" w:rsidRDefault="00AB6BEC" w:rsidP="00C1109A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  <w:p w14:paraId="5BC8C5F4" w14:textId="2F9B4C3B" w:rsidR="00EB1830" w:rsidRDefault="00273AB6" w:rsidP="00EB1830">
            <w:pPr>
              <w:spacing w:after="0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FORMATION</w:t>
            </w:r>
          </w:p>
          <w:tbl>
            <w:tblPr>
              <w:tblStyle w:val="TableGrid"/>
              <w:tblW w:w="852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08"/>
              <w:gridCol w:w="1620"/>
            </w:tblGrid>
            <w:tr w:rsidR="00273AB6" w:rsidRPr="00C321D1" w14:paraId="7F24285B" w14:textId="77777777" w:rsidTr="00341550">
              <w:trPr>
                <w:trHeight w:val="270"/>
              </w:trPr>
              <w:tc>
                <w:tcPr>
                  <w:tcW w:w="6908" w:type="dxa"/>
                </w:tcPr>
                <w:p w14:paraId="4A5588BA" w14:textId="77777777" w:rsidR="00273AB6" w:rsidRPr="00554687" w:rsidRDefault="00273AB6" w:rsidP="00273AB6">
                  <w:pPr>
                    <w:rPr>
                      <w:rFonts w:asciiTheme="majorHAnsi" w:hAnsiTheme="majorHAnsi" w:cstheme="majorHAnsi"/>
                      <w:b/>
                      <w:bCs/>
                      <w:color w:val="365F91" w:themeColor="accent1" w:themeShade="BF"/>
                      <w:lang w:val="en-SG"/>
                    </w:rPr>
                  </w:pPr>
                  <w:r w:rsidRPr="00554687">
                    <w:rPr>
                      <w:rFonts w:asciiTheme="majorHAnsi" w:hAnsiTheme="majorHAnsi" w:cstheme="majorHAnsi"/>
                      <w:b/>
                      <w:bCs/>
                      <w:color w:val="365F91" w:themeColor="accent1" w:themeShade="BF"/>
                      <w:lang w:val="en-SG"/>
                    </w:rPr>
                    <w:t>MSc (Artificial Intelligence Systems)</w:t>
                  </w:r>
                  <w:r>
                    <w:rPr>
                      <w:rFonts w:asciiTheme="majorHAnsi" w:hAnsiTheme="majorHAnsi" w:cstheme="majorHAnsi"/>
                      <w:b/>
                      <w:bCs/>
                      <w:color w:val="365F91" w:themeColor="accent1" w:themeShade="BF"/>
                      <w:lang w:val="en-SG"/>
                    </w:rPr>
                    <w:t>,</w:t>
                  </w:r>
                  <w:r w:rsidRPr="00554687">
                    <w:rPr>
                      <w:rFonts w:asciiTheme="majorHAnsi" w:hAnsiTheme="majorHAnsi" w:cstheme="majorHAnsi"/>
                      <w:b/>
                      <w:bCs/>
                      <w:color w:val="365F91" w:themeColor="accent1" w:themeShade="BF"/>
                      <w:lang w:val="en-SG"/>
                    </w:rPr>
                    <w:t xml:space="preserve"> </w:t>
                  </w:r>
                  <w:r w:rsidRPr="00C321D1">
                    <w:rPr>
                      <w:rFonts w:asciiTheme="majorHAnsi" w:hAnsiTheme="majorHAnsi" w:cstheme="majorHAnsi"/>
                      <w:lang w:val="en-SG"/>
                    </w:rPr>
                    <w:t>EPITA,</w:t>
                  </w:r>
                  <w:r>
                    <w:rPr>
                      <w:rFonts w:asciiTheme="majorHAnsi" w:hAnsiTheme="majorHAnsi" w:cstheme="majorHAnsi"/>
                      <w:lang w:val="en-SG"/>
                    </w:rPr>
                    <w:t xml:space="preserve"> Paris</w:t>
                  </w:r>
                  <w:r w:rsidRPr="00C321D1">
                    <w:rPr>
                      <w:rFonts w:asciiTheme="majorHAnsi" w:hAnsiTheme="majorHAnsi" w:cstheme="majorHAnsi"/>
                      <w:lang w:val="en-SG"/>
                    </w:rPr>
                    <w:t>, France </w:t>
                  </w:r>
                  <w:r w:rsidRPr="00554687">
                    <w:rPr>
                      <w:rFonts w:asciiTheme="majorHAnsi" w:hAnsiTheme="majorHAnsi" w:cstheme="majorHAnsi"/>
                      <w:b/>
                      <w:bCs/>
                      <w:color w:val="365F91" w:themeColor="accent1" w:themeShade="BF"/>
                      <w:lang w:val="en-SG"/>
                    </w:rPr>
                    <w:t xml:space="preserve">      </w:t>
                  </w:r>
                </w:p>
              </w:tc>
              <w:tc>
                <w:tcPr>
                  <w:tcW w:w="1620" w:type="dxa"/>
                </w:tcPr>
                <w:p w14:paraId="4E6B22D5" w14:textId="77777777" w:rsidR="00273AB6" w:rsidRPr="000F3D97" w:rsidRDefault="00273AB6" w:rsidP="00273AB6">
                  <w:pPr>
                    <w:rPr>
                      <w:rFonts w:asciiTheme="majorHAnsi" w:hAnsiTheme="majorHAnsi" w:cstheme="majorHAnsi"/>
                      <w:color w:val="365F91" w:themeColor="accent1" w:themeShade="BF"/>
                      <w:lang w:val="en-SG"/>
                    </w:rPr>
                  </w:pPr>
                  <w:r w:rsidRPr="000F3D97">
                    <w:rPr>
                      <w:rFonts w:asciiTheme="majorHAnsi" w:hAnsiTheme="majorHAnsi" w:cstheme="majorHAnsi"/>
                      <w:color w:val="365F91" w:themeColor="accent1" w:themeShade="BF"/>
                      <w:lang w:val="en-SG"/>
                    </w:rPr>
                    <w:t>(</w:t>
                  </w:r>
                  <w:r w:rsidRPr="000F3D97">
                    <w:rPr>
                      <w:rFonts w:asciiTheme="majorHAnsi" w:hAnsiTheme="majorHAnsi" w:cstheme="majorHAnsi"/>
                      <w:i/>
                      <w:iCs/>
                      <w:color w:val="365F91" w:themeColor="accent1" w:themeShade="BF"/>
                      <w:lang w:val="en-SG"/>
                    </w:rPr>
                    <w:t>2025 – 2027)</w:t>
                  </w:r>
                </w:p>
              </w:tc>
            </w:tr>
            <w:tr w:rsidR="00273AB6" w:rsidRPr="00C321D1" w14:paraId="77CBD06E" w14:textId="77777777" w:rsidTr="00341550">
              <w:trPr>
                <w:trHeight w:val="270"/>
              </w:trPr>
              <w:tc>
                <w:tcPr>
                  <w:tcW w:w="6908" w:type="dxa"/>
                </w:tcPr>
                <w:p w14:paraId="292D293D" w14:textId="77777777" w:rsidR="00273AB6" w:rsidRPr="00554687" w:rsidRDefault="00273AB6" w:rsidP="00273AB6">
                  <w:pPr>
                    <w:rPr>
                      <w:rFonts w:asciiTheme="majorHAnsi" w:hAnsiTheme="majorHAnsi" w:cstheme="majorHAnsi"/>
                      <w:b/>
                      <w:bCs/>
                      <w:color w:val="365F91" w:themeColor="accent1" w:themeShade="BF"/>
                      <w:lang w:val="en-SG"/>
                    </w:rPr>
                  </w:pPr>
                  <w:r w:rsidRPr="00C1109A">
                    <w:rPr>
                      <w:rFonts w:asciiTheme="majorHAnsi" w:hAnsiTheme="majorHAnsi" w:cstheme="majorHAnsi"/>
                      <w:b/>
                      <w:bCs/>
                      <w:color w:val="365F91" w:themeColor="accent1" w:themeShade="BF"/>
                      <w:lang w:val="en-SG"/>
                    </w:rPr>
                    <w:t>MSc (Information Systems</w:t>
                  </w:r>
                  <w:r>
                    <w:rPr>
                      <w:rFonts w:asciiTheme="majorHAnsi" w:hAnsiTheme="majorHAnsi" w:cstheme="majorHAnsi"/>
                      <w:b/>
                      <w:bCs/>
                      <w:color w:val="365F91" w:themeColor="accent1" w:themeShade="BF"/>
                      <w:lang w:val="en-SG"/>
                    </w:rPr>
                    <w:t xml:space="preserve">), </w:t>
                  </w:r>
                  <w:r w:rsidRPr="00C1109A">
                    <w:rPr>
                      <w:rFonts w:asciiTheme="majorHAnsi" w:hAnsiTheme="majorHAnsi" w:cstheme="majorHAnsi"/>
                      <w:lang w:val="en-SG"/>
                    </w:rPr>
                    <w:t xml:space="preserve">Nanyang Technological University, </w:t>
                  </w:r>
                  <w:r>
                    <w:rPr>
                      <w:rFonts w:asciiTheme="majorHAnsi" w:hAnsiTheme="majorHAnsi" w:cstheme="majorHAnsi"/>
                      <w:lang w:val="en-SG"/>
                    </w:rPr>
                    <w:t>S</w:t>
                  </w:r>
                  <w:r w:rsidRPr="00C1109A">
                    <w:rPr>
                      <w:rFonts w:asciiTheme="majorHAnsi" w:hAnsiTheme="majorHAnsi" w:cstheme="majorHAnsi"/>
                      <w:lang w:val="en-SG"/>
                    </w:rPr>
                    <w:t>ingapore </w:t>
                  </w:r>
                </w:p>
              </w:tc>
              <w:tc>
                <w:tcPr>
                  <w:tcW w:w="1620" w:type="dxa"/>
                </w:tcPr>
                <w:p w14:paraId="4493DE81" w14:textId="77777777" w:rsidR="00273AB6" w:rsidRPr="000F3D97" w:rsidRDefault="00273AB6" w:rsidP="00273AB6">
                  <w:pPr>
                    <w:rPr>
                      <w:rFonts w:asciiTheme="majorHAnsi" w:hAnsiTheme="majorHAnsi" w:cstheme="majorHAnsi"/>
                      <w:b/>
                      <w:bCs/>
                      <w:color w:val="365F91" w:themeColor="accent1" w:themeShade="BF"/>
                      <w:lang w:val="en-SG"/>
                    </w:rPr>
                  </w:pPr>
                  <w:r w:rsidRPr="000F3D97">
                    <w:rPr>
                      <w:rFonts w:asciiTheme="majorHAnsi" w:hAnsiTheme="majorHAnsi" w:cstheme="majorHAnsi"/>
                      <w:color w:val="365F91" w:themeColor="accent1" w:themeShade="BF"/>
                      <w:lang w:val="en-SG"/>
                    </w:rPr>
                    <w:t>(</w:t>
                  </w:r>
                  <w:r w:rsidRPr="00C1109A">
                    <w:rPr>
                      <w:rFonts w:asciiTheme="majorHAnsi" w:hAnsiTheme="majorHAnsi" w:cstheme="majorHAnsi"/>
                      <w:i/>
                      <w:iCs/>
                      <w:color w:val="365F91" w:themeColor="accent1" w:themeShade="BF"/>
                      <w:lang w:val="en-SG"/>
                    </w:rPr>
                    <w:t>2011 –</w:t>
                  </w:r>
                  <w:r>
                    <w:rPr>
                      <w:rFonts w:asciiTheme="majorHAnsi" w:hAnsiTheme="majorHAnsi" w:cstheme="majorHAnsi"/>
                      <w:i/>
                      <w:iCs/>
                      <w:color w:val="365F91" w:themeColor="accent1" w:themeShade="BF"/>
                      <w:lang w:val="en-SG"/>
                    </w:rPr>
                    <w:t xml:space="preserve"> </w:t>
                  </w:r>
                  <w:r w:rsidRPr="00C1109A">
                    <w:rPr>
                      <w:rFonts w:asciiTheme="majorHAnsi" w:hAnsiTheme="majorHAnsi" w:cstheme="majorHAnsi"/>
                      <w:i/>
                      <w:iCs/>
                      <w:color w:val="365F91" w:themeColor="accent1" w:themeShade="BF"/>
                      <w:lang w:val="en-SG"/>
                    </w:rPr>
                    <w:t>2013</w:t>
                  </w:r>
                  <w:r w:rsidRPr="000F3D97">
                    <w:rPr>
                      <w:rFonts w:asciiTheme="majorHAnsi" w:hAnsiTheme="majorHAnsi" w:cstheme="majorHAnsi"/>
                      <w:i/>
                      <w:iCs/>
                      <w:color w:val="365F91" w:themeColor="accent1" w:themeShade="BF"/>
                      <w:lang w:val="en-SG"/>
                    </w:rPr>
                    <w:t>)</w:t>
                  </w:r>
                </w:p>
              </w:tc>
            </w:tr>
            <w:tr w:rsidR="00273AB6" w:rsidRPr="00C321D1" w14:paraId="6FB6076D" w14:textId="77777777" w:rsidTr="00341550">
              <w:trPr>
                <w:trHeight w:val="270"/>
              </w:trPr>
              <w:tc>
                <w:tcPr>
                  <w:tcW w:w="6908" w:type="dxa"/>
                </w:tcPr>
                <w:p w14:paraId="6107F66F" w14:textId="77777777" w:rsidR="00273AB6" w:rsidRPr="00554687" w:rsidRDefault="00273AB6" w:rsidP="00273AB6">
                  <w:pPr>
                    <w:rPr>
                      <w:rFonts w:asciiTheme="majorHAnsi" w:hAnsiTheme="majorHAnsi" w:cstheme="majorHAnsi"/>
                      <w:b/>
                      <w:bCs/>
                      <w:color w:val="365F91" w:themeColor="accent1" w:themeShade="BF"/>
                      <w:lang w:val="en-SG"/>
                    </w:rPr>
                  </w:pPr>
                  <w:r w:rsidRPr="00C1109A">
                    <w:rPr>
                      <w:rFonts w:asciiTheme="majorHAnsi" w:hAnsiTheme="majorHAnsi" w:cstheme="majorHAnsi"/>
                      <w:b/>
                      <w:bCs/>
                      <w:color w:val="365F91" w:themeColor="accent1" w:themeShade="BF"/>
                      <w:lang w:val="en-SG"/>
                    </w:rPr>
                    <w:t>Bachelor of Computer Science (</w:t>
                  </w:r>
                  <w:r w:rsidRPr="0031272F">
                    <w:rPr>
                      <w:rFonts w:asciiTheme="majorHAnsi" w:hAnsiTheme="majorHAnsi" w:cstheme="majorHAnsi"/>
                      <w:b/>
                      <w:bCs/>
                      <w:color w:val="365F91" w:themeColor="accent1" w:themeShade="BF"/>
                    </w:rPr>
                    <w:t>Honours</w:t>
                  </w:r>
                  <w:r w:rsidRPr="00C1109A">
                    <w:rPr>
                      <w:rFonts w:asciiTheme="majorHAnsi" w:hAnsiTheme="majorHAnsi" w:cstheme="majorHAnsi"/>
                      <w:b/>
                      <w:bCs/>
                      <w:color w:val="365F91" w:themeColor="accent1" w:themeShade="BF"/>
                      <w:lang w:val="en-SG"/>
                    </w:rPr>
                    <w:t>)</w:t>
                  </w:r>
                  <w:r>
                    <w:rPr>
                      <w:rFonts w:asciiTheme="majorHAnsi" w:hAnsiTheme="majorHAnsi" w:cstheme="majorHAnsi"/>
                      <w:b/>
                      <w:bCs/>
                      <w:color w:val="365F91" w:themeColor="accent1" w:themeShade="BF"/>
                      <w:lang w:val="en-SG"/>
                    </w:rPr>
                    <w:t xml:space="preserve">, </w:t>
                  </w:r>
                  <w:r w:rsidRPr="00C1109A">
                    <w:rPr>
                      <w:rFonts w:asciiTheme="majorHAnsi" w:hAnsiTheme="majorHAnsi" w:cstheme="majorHAnsi"/>
                      <w:lang w:val="en-SG"/>
                    </w:rPr>
                    <w:t>UCSY, Yangon, Myanmar </w:t>
                  </w:r>
                </w:p>
              </w:tc>
              <w:tc>
                <w:tcPr>
                  <w:tcW w:w="1620" w:type="dxa"/>
                </w:tcPr>
                <w:p w14:paraId="0985DE83" w14:textId="77777777" w:rsidR="00273AB6" w:rsidRPr="000F3D97" w:rsidRDefault="00273AB6" w:rsidP="00273AB6">
                  <w:pPr>
                    <w:rPr>
                      <w:rFonts w:asciiTheme="majorHAnsi" w:hAnsiTheme="majorHAnsi" w:cstheme="majorHAnsi"/>
                      <w:b/>
                      <w:bCs/>
                      <w:color w:val="365F91" w:themeColor="accent1" w:themeShade="BF"/>
                      <w:lang w:val="en-SG"/>
                    </w:rPr>
                  </w:pPr>
                  <w:r w:rsidRPr="000F3D97">
                    <w:rPr>
                      <w:rFonts w:asciiTheme="majorHAnsi" w:hAnsiTheme="majorHAnsi" w:cstheme="majorHAnsi"/>
                      <w:color w:val="365F91" w:themeColor="accent1" w:themeShade="BF"/>
                      <w:lang w:val="en-SG"/>
                    </w:rPr>
                    <w:t>(</w:t>
                  </w:r>
                  <w:r w:rsidRPr="00C1109A">
                    <w:rPr>
                      <w:rFonts w:asciiTheme="majorHAnsi" w:hAnsiTheme="majorHAnsi" w:cstheme="majorHAnsi"/>
                      <w:i/>
                      <w:iCs/>
                      <w:color w:val="365F91" w:themeColor="accent1" w:themeShade="BF"/>
                      <w:lang w:val="en-SG"/>
                    </w:rPr>
                    <w:t>2005 – 2009</w:t>
                  </w:r>
                  <w:r w:rsidRPr="000F3D97">
                    <w:rPr>
                      <w:rFonts w:asciiTheme="majorHAnsi" w:hAnsiTheme="majorHAnsi" w:cstheme="majorHAnsi"/>
                      <w:i/>
                      <w:iCs/>
                      <w:color w:val="365F91" w:themeColor="accent1" w:themeShade="BF"/>
                      <w:lang w:val="en-SG"/>
                    </w:rPr>
                    <w:t>)</w:t>
                  </w:r>
                </w:p>
              </w:tc>
            </w:tr>
            <w:tr w:rsidR="00273AB6" w:rsidRPr="00C321D1" w14:paraId="0C15FC43" w14:textId="77777777" w:rsidTr="00341550">
              <w:trPr>
                <w:trHeight w:val="270"/>
              </w:trPr>
              <w:tc>
                <w:tcPr>
                  <w:tcW w:w="6908" w:type="dxa"/>
                </w:tcPr>
                <w:p w14:paraId="3547D783" w14:textId="77777777" w:rsidR="00273AB6" w:rsidRPr="00C321D1" w:rsidRDefault="00273AB6" w:rsidP="00273AB6">
                  <w:pPr>
                    <w:rPr>
                      <w:rFonts w:asciiTheme="majorHAnsi" w:hAnsiTheme="majorHAnsi" w:cstheme="majorHAnsi"/>
                      <w:lang w:val="en-SG"/>
                    </w:rPr>
                  </w:pPr>
                </w:p>
              </w:tc>
              <w:tc>
                <w:tcPr>
                  <w:tcW w:w="1620" w:type="dxa"/>
                </w:tcPr>
                <w:p w14:paraId="20237A42" w14:textId="77777777" w:rsidR="00273AB6" w:rsidRPr="00554687" w:rsidRDefault="00273AB6" w:rsidP="00273AB6">
                  <w:pPr>
                    <w:rPr>
                      <w:rFonts w:asciiTheme="majorHAnsi" w:hAnsiTheme="majorHAnsi" w:cstheme="majorHAnsi"/>
                      <w:b/>
                      <w:bCs/>
                      <w:color w:val="365F91" w:themeColor="accent1" w:themeShade="BF"/>
                      <w:lang w:val="en-SG"/>
                    </w:rPr>
                  </w:pPr>
                </w:p>
              </w:tc>
            </w:tr>
          </w:tbl>
          <w:p w14:paraId="2F5DA874" w14:textId="77777777" w:rsidR="003E7B7E" w:rsidRDefault="003E7B7E" w:rsidP="004B1669">
            <w:pPr>
              <w:spacing w:after="0"/>
              <w:rPr>
                <w:rFonts w:asciiTheme="majorHAnsi" w:hAnsiTheme="majorHAnsi" w:cstheme="majorHAnsi"/>
                <w:b/>
              </w:rPr>
            </w:pPr>
            <w:r w:rsidRPr="003E7B7E">
              <w:rPr>
                <w:rFonts w:asciiTheme="majorHAnsi" w:hAnsiTheme="majorHAnsi" w:cstheme="majorHAnsi"/>
                <w:b/>
              </w:rPr>
              <w:t>PROJETS ACADÉMIQUES</w:t>
            </w:r>
          </w:p>
          <w:p w14:paraId="476CCB7E" w14:textId="77777777" w:rsidR="004C6A35" w:rsidRPr="004C6A35" w:rsidRDefault="004C6A35" w:rsidP="004C6A35">
            <w:pPr>
              <w:spacing w:after="0"/>
              <w:rPr>
                <w:rFonts w:asciiTheme="majorHAnsi" w:hAnsiTheme="majorHAnsi" w:cstheme="majorHAnsi"/>
                <w:b/>
                <w:bCs/>
                <w:color w:val="365F91" w:themeColor="accent1" w:themeShade="BF"/>
                <w:lang w:val="en-SG"/>
              </w:rPr>
            </w:pPr>
            <w:r w:rsidRPr="004C6A35">
              <w:rPr>
                <w:rFonts w:asciiTheme="majorHAnsi" w:hAnsiTheme="majorHAnsi" w:cstheme="majorHAnsi"/>
                <w:b/>
                <w:bCs/>
                <w:color w:val="365F91" w:themeColor="accent1" w:themeShade="BF"/>
                <w:lang w:val="fr-FR"/>
              </w:rPr>
              <w:t>Projet de hackathon</w:t>
            </w:r>
            <w:r>
              <w:rPr>
                <w:rFonts w:asciiTheme="majorHAnsi" w:hAnsiTheme="majorHAnsi" w:cstheme="majorHAnsi"/>
                <w:b/>
                <w:bCs/>
                <w:color w:val="365F91" w:themeColor="accent1" w:themeShade="BF"/>
              </w:rPr>
              <w:t xml:space="preserve"> – RAG-based Emergency Medicine Chat Assistant</w:t>
            </w:r>
            <w:r w:rsidRPr="006F44DF">
              <w:rPr>
                <w:rFonts w:asciiTheme="majorHAnsi" w:hAnsiTheme="majorHAnsi" w:cstheme="majorHAnsi"/>
                <w:b/>
                <w:bCs/>
                <w:color w:val="365F91" w:themeColor="accent1" w:themeShade="BF"/>
                <w:lang w:val="en-SG"/>
              </w:rPr>
              <w:t xml:space="preserve"> – EPITA </w:t>
            </w:r>
            <w:r w:rsidRPr="00554687">
              <w:rPr>
                <w:rFonts w:asciiTheme="majorHAnsi" w:hAnsiTheme="majorHAnsi" w:cstheme="majorHAnsi"/>
                <w:i/>
                <w:iCs/>
                <w:color w:val="365F91" w:themeColor="accent1" w:themeShade="BF"/>
                <w:lang w:val="en-SG"/>
              </w:rPr>
              <w:t>(2026)</w:t>
            </w:r>
          </w:p>
          <w:p w14:paraId="33C7882D" w14:textId="77777777" w:rsidR="004C6A35" w:rsidRPr="003E7B7E" w:rsidRDefault="004C6A35" w:rsidP="004C6A35">
            <w:pPr>
              <w:pStyle w:val="ListParagraph"/>
              <w:numPr>
                <w:ilvl w:val="0"/>
                <w:numId w:val="16"/>
              </w:numPr>
              <w:tabs>
                <w:tab w:val="clear" w:pos="360"/>
                <w:tab w:val="num" w:pos="201"/>
              </w:tabs>
              <w:ind w:left="201" w:hanging="141"/>
              <w:rPr>
                <w:rFonts w:asciiTheme="majorHAnsi" w:hAnsiTheme="majorHAnsi" w:cstheme="majorHAnsi"/>
                <w:lang w:val="en-SG"/>
              </w:rPr>
            </w:pPr>
            <w:proofErr w:type="spellStart"/>
            <w:r w:rsidRPr="003E7B7E">
              <w:rPr>
                <w:rFonts w:asciiTheme="majorHAnsi" w:hAnsiTheme="majorHAnsi" w:cstheme="majorHAnsi"/>
                <w:lang w:val="en-SG"/>
              </w:rPr>
              <w:t>Développé</w:t>
            </w:r>
            <w:proofErr w:type="spellEnd"/>
            <w:r w:rsidRPr="003E7B7E">
              <w:rPr>
                <w:rFonts w:asciiTheme="majorHAnsi" w:hAnsiTheme="majorHAnsi" w:cstheme="majorHAnsi"/>
                <w:lang w:val="en-SG"/>
              </w:rPr>
              <w:t xml:space="preserve"> ER-Assistant, un chatbot </w:t>
            </w:r>
            <w:proofErr w:type="spellStart"/>
            <w:r w:rsidRPr="003E7B7E">
              <w:rPr>
                <w:rFonts w:asciiTheme="majorHAnsi" w:hAnsiTheme="majorHAnsi" w:cstheme="majorHAnsi"/>
                <w:lang w:val="en-SG"/>
              </w:rPr>
              <w:t>basé</w:t>
            </w:r>
            <w:proofErr w:type="spellEnd"/>
            <w:r w:rsidRPr="003E7B7E">
              <w:rPr>
                <w:rFonts w:asciiTheme="majorHAnsi" w:hAnsiTheme="majorHAnsi" w:cstheme="majorHAnsi"/>
                <w:lang w:val="en-SG"/>
              </w:rPr>
              <w:t xml:space="preserve"> sur le RAG (Retrieval-Augmented Generation) </w:t>
            </w:r>
            <w:proofErr w:type="gramStart"/>
            <w:r w:rsidRPr="003E7B7E">
              <w:rPr>
                <w:rFonts w:asciiTheme="majorHAnsi" w:hAnsiTheme="majorHAnsi" w:cstheme="majorHAnsi"/>
                <w:lang w:val="en-SG"/>
              </w:rPr>
              <w:t>pour</w:t>
            </w:r>
            <w:proofErr w:type="gramEnd"/>
            <w:r w:rsidRPr="003E7B7E">
              <w:rPr>
                <w:rFonts w:asciiTheme="majorHAnsi" w:hAnsiTheme="majorHAnsi" w:cstheme="majorHAnsi"/>
                <w:lang w:val="en-SG"/>
              </w:rPr>
              <w:t xml:space="preserve"> </w:t>
            </w:r>
            <w:proofErr w:type="spellStart"/>
            <w:r w:rsidRPr="003E7B7E">
              <w:rPr>
                <w:rFonts w:asciiTheme="majorHAnsi" w:hAnsiTheme="majorHAnsi" w:cstheme="majorHAnsi"/>
                <w:lang w:val="en-SG"/>
              </w:rPr>
              <w:t>répondre</w:t>
            </w:r>
            <w:proofErr w:type="spellEnd"/>
            <w:r w:rsidRPr="003E7B7E">
              <w:rPr>
                <w:rFonts w:asciiTheme="majorHAnsi" w:hAnsiTheme="majorHAnsi" w:cstheme="majorHAnsi"/>
                <w:lang w:val="en-SG"/>
              </w:rPr>
              <w:t xml:space="preserve"> aux questions </w:t>
            </w:r>
            <w:proofErr w:type="spellStart"/>
            <w:r w:rsidRPr="003E7B7E">
              <w:rPr>
                <w:rFonts w:asciiTheme="majorHAnsi" w:hAnsiTheme="majorHAnsi" w:cstheme="majorHAnsi"/>
                <w:lang w:val="en-SG"/>
              </w:rPr>
              <w:t>liées</w:t>
            </w:r>
            <w:proofErr w:type="spellEnd"/>
            <w:r w:rsidRPr="003E7B7E">
              <w:rPr>
                <w:rFonts w:asciiTheme="majorHAnsi" w:hAnsiTheme="majorHAnsi" w:cstheme="majorHAnsi"/>
                <w:lang w:val="en-SG"/>
              </w:rPr>
              <w:t xml:space="preserve"> aux urgences et aux premiers secours, avec des citations précises des pages des PDF et un pipeline multi-agents de </w:t>
            </w:r>
            <w:proofErr w:type="spellStart"/>
            <w:r w:rsidRPr="003E7B7E">
              <w:rPr>
                <w:rFonts w:asciiTheme="majorHAnsi" w:hAnsiTheme="majorHAnsi" w:cstheme="majorHAnsi"/>
                <w:lang w:val="en-SG"/>
              </w:rPr>
              <w:t>vérification</w:t>
            </w:r>
            <w:proofErr w:type="spellEnd"/>
            <w:r w:rsidRPr="003E7B7E">
              <w:rPr>
                <w:rFonts w:asciiTheme="majorHAnsi" w:hAnsiTheme="majorHAnsi" w:cstheme="majorHAnsi"/>
                <w:lang w:val="en-SG"/>
              </w:rPr>
              <w:t xml:space="preserve"> des faits, </w:t>
            </w:r>
            <w:proofErr w:type="spellStart"/>
            <w:r w:rsidRPr="003E7B7E">
              <w:rPr>
                <w:rFonts w:asciiTheme="majorHAnsi" w:hAnsiTheme="majorHAnsi" w:cstheme="majorHAnsi"/>
                <w:lang w:val="en-SG"/>
              </w:rPr>
              <w:t>combinant</w:t>
            </w:r>
            <w:proofErr w:type="spellEnd"/>
            <w:r w:rsidRPr="003E7B7E">
              <w:rPr>
                <w:rFonts w:asciiTheme="majorHAnsi" w:hAnsiTheme="majorHAnsi" w:cstheme="majorHAnsi"/>
                <w:lang w:val="en-SG"/>
              </w:rPr>
              <w:t xml:space="preserve"> recherche interne, </w:t>
            </w:r>
            <w:proofErr w:type="spellStart"/>
            <w:r w:rsidRPr="003E7B7E">
              <w:rPr>
                <w:rFonts w:asciiTheme="majorHAnsi" w:hAnsiTheme="majorHAnsi" w:cstheme="majorHAnsi"/>
                <w:lang w:val="en-SG"/>
              </w:rPr>
              <w:t>vérification</w:t>
            </w:r>
            <w:proofErr w:type="spellEnd"/>
            <w:r w:rsidRPr="003E7B7E">
              <w:rPr>
                <w:rFonts w:asciiTheme="majorHAnsi" w:hAnsiTheme="majorHAnsi" w:cstheme="majorHAnsi"/>
                <w:lang w:val="en-SG"/>
              </w:rPr>
              <w:t xml:space="preserve"> sur le Web et </w:t>
            </w:r>
            <w:proofErr w:type="spellStart"/>
            <w:r w:rsidRPr="003E7B7E">
              <w:rPr>
                <w:rFonts w:asciiTheme="majorHAnsi" w:hAnsiTheme="majorHAnsi" w:cstheme="majorHAnsi"/>
                <w:lang w:val="en-SG"/>
              </w:rPr>
              <w:t>routage</w:t>
            </w:r>
            <w:proofErr w:type="spellEnd"/>
            <w:r w:rsidRPr="003E7B7E">
              <w:rPr>
                <w:rFonts w:asciiTheme="majorHAnsi" w:hAnsiTheme="majorHAnsi" w:cstheme="majorHAnsi"/>
                <w:lang w:val="en-SG"/>
              </w:rPr>
              <w:t xml:space="preserve"> des </w:t>
            </w:r>
            <w:proofErr w:type="spellStart"/>
            <w:r w:rsidRPr="003E7B7E">
              <w:rPr>
                <w:rFonts w:asciiTheme="majorHAnsi" w:hAnsiTheme="majorHAnsi" w:cstheme="majorHAnsi"/>
                <w:lang w:val="en-SG"/>
              </w:rPr>
              <w:t>requêtes</w:t>
            </w:r>
            <w:proofErr w:type="spellEnd"/>
            <w:r w:rsidRPr="003E7B7E">
              <w:rPr>
                <w:rFonts w:asciiTheme="majorHAnsi" w:hAnsiTheme="majorHAnsi" w:cstheme="majorHAnsi"/>
                <w:lang w:val="en-SG"/>
              </w:rPr>
              <w:t xml:space="preserve"> vers des LLM.</w:t>
            </w:r>
          </w:p>
          <w:p w14:paraId="08BFF34D" w14:textId="77777777" w:rsidR="004C6A35" w:rsidRPr="003E7B7E" w:rsidRDefault="004C6A35" w:rsidP="004C6A35">
            <w:pPr>
              <w:pStyle w:val="ListParagraph"/>
              <w:numPr>
                <w:ilvl w:val="0"/>
                <w:numId w:val="16"/>
              </w:numPr>
              <w:tabs>
                <w:tab w:val="clear" w:pos="360"/>
                <w:tab w:val="num" w:pos="201"/>
              </w:tabs>
              <w:ind w:left="201" w:hanging="141"/>
              <w:rPr>
                <w:rFonts w:asciiTheme="majorHAnsi" w:hAnsiTheme="majorHAnsi" w:cstheme="majorHAnsi"/>
                <w:lang w:val="en-SG"/>
              </w:rPr>
            </w:pPr>
            <w:proofErr w:type="spellStart"/>
            <w:r w:rsidRPr="003E7B7E">
              <w:rPr>
                <w:rFonts w:asciiTheme="majorHAnsi" w:hAnsiTheme="majorHAnsi" w:cstheme="majorHAnsi"/>
                <w:lang w:val="en-SG"/>
              </w:rPr>
              <w:t>Développé</w:t>
            </w:r>
            <w:proofErr w:type="spellEnd"/>
            <w:r w:rsidRPr="003E7B7E">
              <w:rPr>
                <w:rFonts w:asciiTheme="majorHAnsi" w:hAnsiTheme="majorHAnsi" w:cstheme="majorHAnsi"/>
                <w:lang w:val="en-SG"/>
              </w:rPr>
              <w:t xml:space="preserve"> </w:t>
            </w:r>
            <w:proofErr w:type="spellStart"/>
            <w:r w:rsidRPr="003E7B7E">
              <w:rPr>
                <w:rFonts w:asciiTheme="majorHAnsi" w:hAnsiTheme="majorHAnsi" w:cstheme="majorHAnsi"/>
                <w:lang w:val="en-SG"/>
              </w:rPr>
              <w:t>une</w:t>
            </w:r>
            <w:proofErr w:type="spellEnd"/>
            <w:r w:rsidRPr="003E7B7E">
              <w:rPr>
                <w:rFonts w:asciiTheme="majorHAnsi" w:hAnsiTheme="majorHAnsi" w:cstheme="majorHAnsi"/>
                <w:lang w:val="en-SG"/>
              </w:rPr>
              <w:t xml:space="preserve"> interface </w:t>
            </w:r>
            <w:proofErr w:type="spellStart"/>
            <w:r w:rsidRPr="003E7B7E">
              <w:rPr>
                <w:rFonts w:asciiTheme="majorHAnsi" w:hAnsiTheme="majorHAnsi" w:cstheme="majorHAnsi"/>
                <w:lang w:val="en-SG"/>
              </w:rPr>
              <w:t>utilisateur</w:t>
            </w:r>
            <w:proofErr w:type="spellEnd"/>
            <w:r w:rsidRPr="003E7B7E">
              <w:rPr>
                <w:rFonts w:asciiTheme="majorHAnsi" w:hAnsiTheme="majorHAnsi" w:cstheme="majorHAnsi"/>
                <w:lang w:val="en-SG"/>
              </w:rPr>
              <w:t xml:space="preserve"> avec </w:t>
            </w:r>
            <w:proofErr w:type="spellStart"/>
            <w:r w:rsidRPr="003E7B7E">
              <w:rPr>
                <w:rFonts w:asciiTheme="majorHAnsi" w:hAnsiTheme="majorHAnsi" w:cstheme="majorHAnsi"/>
                <w:lang w:val="en-SG"/>
              </w:rPr>
              <w:t>Gradio</w:t>
            </w:r>
            <w:proofErr w:type="spellEnd"/>
            <w:r w:rsidRPr="003E7B7E">
              <w:rPr>
                <w:rFonts w:asciiTheme="majorHAnsi" w:hAnsiTheme="majorHAnsi" w:cstheme="majorHAnsi"/>
                <w:lang w:val="en-SG"/>
              </w:rPr>
              <w:t xml:space="preserve">, des endpoints </w:t>
            </w:r>
            <w:proofErr w:type="spellStart"/>
            <w:r w:rsidRPr="003E7B7E">
              <w:rPr>
                <w:rFonts w:asciiTheme="majorHAnsi" w:hAnsiTheme="majorHAnsi" w:cstheme="majorHAnsi"/>
                <w:lang w:val="en-SG"/>
              </w:rPr>
              <w:t>FastAPI</w:t>
            </w:r>
            <w:proofErr w:type="spellEnd"/>
            <w:r w:rsidRPr="003E7B7E">
              <w:rPr>
                <w:rFonts w:asciiTheme="majorHAnsi" w:hAnsiTheme="majorHAnsi" w:cstheme="majorHAnsi"/>
                <w:lang w:val="en-SG"/>
              </w:rPr>
              <w:t xml:space="preserve">/MCP et </w:t>
            </w:r>
            <w:proofErr w:type="spellStart"/>
            <w:r w:rsidRPr="003E7B7E">
              <w:rPr>
                <w:rFonts w:asciiTheme="majorHAnsi" w:hAnsiTheme="majorHAnsi" w:cstheme="majorHAnsi"/>
                <w:lang w:val="en-SG"/>
              </w:rPr>
              <w:t>une</w:t>
            </w:r>
            <w:proofErr w:type="spellEnd"/>
            <w:r w:rsidRPr="003E7B7E">
              <w:rPr>
                <w:rFonts w:asciiTheme="majorHAnsi" w:hAnsiTheme="majorHAnsi" w:cstheme="majorHAnsi"/>
                <w:lang w:val="en-SG"/>
              </w:rPr>
              <w:t xml:space="preserve"> </w:t>
            </w:r>
            <w:proofErr w:type="spellStart"/>
            <w:r w:rsidRPr="003E7B7E">
              <w:rPr>
                <w:rFonts w:asciiTheme="majorHAnsi" w:hAnsiTheme="majorHAnsi" w:cstheme="majorHAnsi"/>
                <w:lang w:val="en-SG"/>
              </w:rPr>
              <w:t>intégration</w:t>
            </w:r>
            <w:proofErr w:type="spellEnd"/>
            <w:r w:rsidRPr="003E7B7E">
              <w:rPr>
                <w:rFonts w:asciiTheme="majorHAnsi" w:hAnsiTheme="majorHAnsi" w:cstheme="majorHAnsi"/>
                <w:lang w:val="en-SG"/>
              </w:rPr>
              <w:t xml:space="preserve"> avec un bot WhatsApp, </w:t>
            </w:r>
            <w:proofErr w:type="spellStart"/>
            <w:r w:rsidRPr="003E7B7E">
              <w:rPr>
                <w:rFonts w:asciiTheme="majorHAnsi" w:hAnsiTheme="majorHAnsi" w:cstheme="majorHAnsi"/>
                <w:lang w:val="en-SG"/>
              </w:rPr>
              <w:t>ainsi</w:t>
            </w:r>
            <w:proofErr w:type="spellEnd"/>
            <w:r w:rsidRPr="003E7B7E">
              <w:rPr>
                <w:rFonts w:asciiTheme="majorHAnsi" w:hAnsiTheme="majorHAnsi" w:cstheme="majorHAnsi"/>
                <w:lang w:val="en-SG"/>
              </w:rPr>
              <w:t xml:space="preserve"> </w:t>
            </w:r>
            <w:proofErr w:type="spellStart"/>
            <w:r w:rsidRPr="003E7B7E">
              <w:rPr>
                <w:rFonts w:asciiTheme="majorHAnsi" w:hAnsiTheme="majorHAnsi" w:cstheme="majorHAnsi"/>
                <w:lang w:val="en-SG"/>
              </w:rPr>
              <w:t>qu’un</w:t>
            </w:r>
            <w:proofErr w:type="spellEnd"/>
            <w:r w:rsidRPr="003E7B7E">
              <w:rPr>
                <w:rFonts w:asciiTheme="majorHAnsi" w:hAnsiTheme="majorHAnsi" w:cstheme="majorHAnsi"/>
                <w:lang w:val="en-SG"/>
              </w:rPr>
              <w:t xml:space="preserve"> </w:t>
            </w:r>
            <w:proofErr w:type="spellStart"/>
            <w:r w:rsidRPr="003E7B7E">
              <w:rPr>
                <w:rFonts w:asciiTheme="majorHAnsi" w:hAnsiTheme="majorHAnsi" w:cstheme="majorHAnsi"/>
                <w:lang w:val="en-SG"/>
              </w:rPr>
              <w:t>système</w:t>
            </w:r>
            <w:proofErr w:type="spellEnd"/>
            <w:r w:rsidRPr="003E7B7E">
              <w:rPr>
                <w:rFonts w:asciiTheme="majorHAnsi" w:hAnsiTheme="majorHAnsi" w:cstheme="majorHAnsi"/>
                <w:lang w:val="en-SG"/>
              </w:rPr>
              <w:t xml:space="preserve"> </w:t>
            </w:r>
            <w:proofErr w:type="spellStart"/>
            <w:r w:rsidRPr="003E7B7E">
              <w:rPr>
                <w:rFonts w:asciiTheme="majorHAnsi" w:hAnsiTheme="majorHAnsi" w:cstheme="majorHAnsi"/>
                <w:lang w:val="en-SG"/>
              </w:rPr>
              <w:t>d’analyse</w:t>
            </w:r>
            <w:proofErr w:type="spellEnd"/>
            <w:r w:rsidRPr="003E7B7E">
              <w:rPr>
                <w:rFonts w:asciiTheme="majorHAnsi" w:hAnsiTheme="majorHAnsi" w:cstheme="majorHAnsi"/>
                <w:lang w:val="en-SG"/>
              </w:rPr>
              <w:t xml:space="preserve"> de </w:t>
            </w:r>
            <w:proofErr w:type="spellStart"/>
            <w:r w:rsidRPr="003E7B7E">
              <w:rPr>
                <w:rFonts w:asciiTheme="majorHAnsi" w:hAnsiTheme="majorHAnsi" w:cstheme="majorHAnsi"/>
                <w:lang w:val="en-SG"/>
              </w:rPr>
              <w:t>l’utilisation</w:t>
            </w:r>
            <w:proofErr w:type="spellEnd"/>
            <w:r w:rsidRPr="003E7B7E">
              <w:rPr>
                <w:rFonts w:asciiTheme="majorHAnsi" w:hAnsiTheme="majorHAnsi" w:cstheme="majorHAnsi"/>
                <w:lang w:val="en-SG"/>
              </w:rPr>
              <w:t xml:space="preserve"> et des </w:t>
            </w:r>
            <w:proofErr w:type="spellStart"/>
            <w:r w:rsidRPr="003E7B7E">
              <w:rPr>
                <w:rFonts w:asciiTheme="majorHAnsi" w:hAnsiTheme="majorHAnsi" w:cstheme="majorHAnsi"/>
                <w:lang w:val="en-SG"/>
              </w:rPr>
              <w:t>coûts</w:t>
            </w:r>
            <w:proofErr w:type="spellEnd"/>
            <w:r w:rsidRPr="003E7B7E">
              <w:rPr>
                <w:rFonts w:asciiTheme="majorHAnsi" w:hAnsiTheme="majorHAnsi" w:cstheme="majorHAnsi"/>
                <w:lang w:val="en-SG"/>
              </w:rPr>
              <w:t>.</w:t>
            </w:r>
          </w:p>
          <w:p w14:paraId="600AA51D" w14:textId="3B64EBDD" w:rsidR="004B1669" w:rsidRPr="0087048C" w:rsidRDefault="0087048C" w:rsidP="004B1669">
            <w:pPr>
              <w:spacing w:after="0"/>
              <w:rPr>
                <w:rFonts w:asciiTheme="majorHAnsi" w:hAnsiTheme="majorHAnsi" w:cstheme="majorHAnsi"/>
                <w:i/>
                <w:iCs/>
                <w:color w:val="365F91" w:themeColor="accent1" w:themeShade="BF"/>
                <w:lang w:val="en-SG"/>
              </w:rPr>
            </w:pPr>
            <w:r w:rsidRPr="0087048C">
              <w:rPr>
                <w:rFonts w:asciiTheme="majorHAnsi" w:hAnsiTheme="majorHAnsi" w:cstheme="majorHAnsi"/>
                <w:b/>
                <w:bCs/>
                <w:color w:val="365F91" w:themeColor="accent1" w:themeShade="BF"/>
                <w:lang w:val="en-SG"/>
              </w:rPr>
              <w:t>Bird Sound Classification</w:t>
            </w:r>
            <w:r w:rsidR="004B1669" w:rsidRPr="004B1669">
              <w:rPr>
                <w:rFonts w:asciiTheme="majorHAnsi" w:hAnsiTheme="majorHAnsi" w:cstheme="majorHAnsi"/>
                <w:b/>
                <w:bCs/>
                <w:color w:val="365F91" w:themeColor="accent1" w:themeShade="BF"/>
              </w:rPr>
              <w:t xml:space="preserve"> </w:t>
            </w:r>
            <w:r w:rsidR="0031272F">
              <w:rPr>
                <w:rFonts w:asciiTheme="majorHAnsi" w:hAnsiTheme="majorHAnsi" w:cstheme="majorHAnsi"/>
                <w:b/>
                <w:bCs/>
                <w:color w:val="365F91" w:themeColor="accent1" w:themeShade="BF"/>
              </w:rPr>
              <w:t>&amp;</w:t>
            </w:r>
            <w:r w:rsidRPr="0087048C">
              <w:rPr>
                <w:rFonts w:asciiTheme="majorHAnsi" w:hAnsiTheme="majorHAnsi" w:cstheme="majorHAnsi"/>
                <w:b/>
                <w:bCs/>
                <w:color w:val="365F91" w:themeColor="accent1" w:themeShade="BF"/>
                <w:lang w:val="en-SG"/>
              </w:rPr>
              <w:t xml:space="preserve"> Biodiversity Monitoring</w:t>
            </w:r>
            <w:r>
              <w:rPr>
                <w:rFonts w:asciiTheme="majorHAnsi" w:hAnsiTheme="majorHAnsi" w:cstheme="majorHAnsi"/>
                <w:b/>
                <w:bCs/>
                <w:color w:val="365F91" w:themeColor="accent1" w:themeShade="BF"/>
                <w:lang w:val="en-SG"/>
              </w:rPr>
              <w:t xml:space="preserve"> </w:t>
            </w:r>
            <w:r w:rsidR="004B1669" w:rsidRPr="006F44DF">
              <w:rPr>
                <w:rFonts w:asciiTheme="majorHAnsi" w:hAnsiTheme="majorHAnsi" w:cstheme="majorHAnsi"/>
                <w:b/>
                <w:bCs/>
                <w:color w:val="365F91" w:themeColor="accent1" w:themeShade="BF"/>
                <w:lang w:val="en-SG"/>
              </w:rPr>
              <w:t xml:space="preserve">– EPITA </w:t>
            </w:r>
            <w:r w:rsidR="004B1669" w:rsidRPr="00554687">
              <w:rPr>
                <w:rFonts w:asciiTheme="majorHAnsi" w:hAnsiTheme="majorHAnsi" w:cstheme="majorHAnsi"/>
                <w:i/>
                <w:iCs/>
                <w:color w:val="365F91" w:themeColor="accent1" w:themeShade="BF"/>
                <w:lang w:val="en-SG"/>
              </w:rPr>
              <w:t>(2026)</w:t>
            </w:r>
          </w:p>
          <w:p w14:paraId="74FB7B0A" w14:textId="1AD27900" w:rsidR="003E7B7E" w:rsidRPr="003E7B7E" w:rsidRDefault="003E7B7E" w:rsidP="003E7B7E">
            <w:pPr>
              <w:numPr>
                <w:ilvl w:val="0"/>
                <w:numId w:val="16"/>
              </w:numPr>
              <w:tabs>
                <w:tab w:val="clear" w:pos="360"/>
              </w:tabs>
              <w:spacing w:after="0"/>
              <w:ind w:left="201" w:hanging="159"/>
              <w:rPr>
                <w:rFonts w:asciiTheme="majorHAnsi" w:hAnsiTheme="majorHAnsi" w:cstheme="majorHAnsi"/>
                <w:lang w:val="en-SG"/>
              </w:rPr>
            </w:pPr>
            <w:proofErr w:type="spellStart"/>
            <w:r w:rsidRPr="003E7B7E">
              <w:rPr>
                <w:rFonts w:asciiTheme="majorHAnsi" w:hAnsiTheme="majorHAnsi" w:cstheme="majorHAnsi"/>
                <w:lang w:val="en-SG"/>
              </w:rPr>
              <w:t>Développé</w:t>
            </w:r>
            <w:proofErr w:type="spellEnd"/>
            <w:r w:rsidRPr="003E7B7E">
              <w:rPr>
                <w:rFonts w:asciiTheme="majorHAnsi" w:hAnsiTheme="majorHAnsi" w:cstheme="majorHAnsi"/>
                <w:lang w:val="en-SG"/>
              </w:rPr>
              <w:t xml:space="preserve"> un pipeline de classification des chants </w:t>
            </w:r>
            <w:proofErr w:type="spellStart"/>
            <w:r w:rsidRPr="003E7B7E">
              <w:rPr>
                <w:rFonts w:asciiTheme="majorHAnsi" w:hAnsiTheme="majorHAnsi" w:cstheme="majorHAnsi"/>
                <w:lang w:val="en-SG"/>
              </w:rPr>
              <w:t>d’oiseaux</w:t>
            </w:r>
            <w:proofErr w:type="spellEnd"/>
            <w:r w:rsidRPr="003E7B7E">
              <w:rPr>
                <w:rFonts w:asciiTheme="majorHAnsi" w:hAnsiTheme="majorHAnsi" w:cstheme="majorHAnsi"/>
                <w:lang w:val="en-SG"/>
              </w:rPr>
              <w:t xml:space="preserve"> </w:t>
            </w:r>
            <w:proofErr w:type="spellStart"/>
            <w:r w:rsidRPr="003E7B7E">
              <w:rPr>
                <w:rFonts w:asciiTheme="majorHAnsi" w:hAnsiTheme="majorHAnsi" w:cstheme="majorHAnsi"/>
                <w:lang w:val="en-SG"/>
              </w:rPr>
              <w:t>basé</w:t>
            </w:r>
            <w:proofErr w:type="spellEnd"/>
            <w:r w:rsidRPr="003E7B7E">
              <w:rPr>
                <w:rFonts w:asciiTheme="majorHAnsi" w:hAnsiTheme="majorHAnsi" w:cstheme="majorHAnsi"/>
                <w:lang w:val="en-SG"/>
              </w:rPr>
              <w:t xml:space="preserve"> sur </w:t>
            </w:r>
            <w:proofErr w:type="spellStart"/>
            <w:r w:rsidRPr="003E7B7E">
              <w:rPr>
                <w:rFonts w:asciiTheme="majorHAnsi" w:hAnsiTheme="majorHAnsi" w:cstheme="majorHAnsi"/>
                <w:lang w:val="en-SG"/>
              </w:rPr>
              <w:t>EfficientNet</w:t>
            </w:r>
            <w:proofErr w:type="spellEnd"/>
            <w:r w:rsidRPr="003E7B7E">
              <w:rPr>
                <w:rFonts w:asciiTheme="majorHAnsi" w:hAnsiTheme="majorHAnsi" w:cstheme="majorHAnsi"/>
                <w:lang w:val="en-SG"/>
              </w:rPr>
              <w:t>, le pseudo-</w:t>
            </w:r>
            <w:proofErr w:type="spellStart"/>
            <w:r w:rsidRPr="003E7B7E">
              <w:rPr>
                <w:rFonts w:asciiTheme="majorHAnsi" w:hAnsiTheme="majorHAnsi" w:cstheme="majorHAnsi"/>
                <w:lang w:val="en-SG"/>
              </w:rPr>
              <w:t>étiquetage</w:t>
            </w:r>
            <w:proofErr w:type="spellEnd"/>
            <w:r w:rsidRPr="003E7B7E">
              <w:rPr>
                <w:rFonts w:asciiTheme="majorHAnsi" w:hAnsiTheme="majorHAnsi" w:cstheme="majorHAnsi"/>
                <w:lang w:val="en-SG"/>
              </w:rPr>
              <w:t xml:space="preserve"> (pseudo-</w:t>
            </w:r>
            <w:proofErr w:type="spellStart"/>
            <w:r w:rsidRPr="003E7B7E">
              <w:rPr>
                <w:rFonts w:asciiTheme="majorHAnsi" w:hAnsiTheme="majorHAnsi" w:cstheme="majorHAnsi"/>
                <w:lang w:val="en-SG"/>
              </w:rPr>
              <w:t>labeling</w:t>
            </w:r>
            <w:proofErr w:type="spellEnd"/>
            <w:r w:rsidRPr="003E7B7E">
              <w:rPr>
                <w:rFonts w:asciiTheme="majorHAnsi" w:hAnsiTheme="majorHAnsi" w:cstheme="majorHAnsi"/>
                <w:lang w:val="en-SG"/>
              </w:rPr>
              <w:t xml:space="preserve">) et </w:t>
            </w:r>
            <w:proofErr w:type="spellStart"/>
            <w:r w:rsidRPr="003E7B7E">
              <w:rPr>
                <w:rFonts w:asciiTheme="majorHAnsi" w:hAnsiTheme="majorHAnsi" w:cstheme="majorHAnsi"/>
                <w:lang w:val="en-SG"/>
              </w:rPr>
              <w:t>l’augmentation</w:t>
            </w:r>
            <w:proofErr w:type="spellEnd"/>
            <w:r w:rsidRPr="003E7B7E">
              <w:rPr>
                <w:rFonts w:asciiTheme="majorHAnsi" w:hAnsiTheme="majorHAnsi" w:cstheme="majorHAnsi"/>
                <w:lang w:val="en-SG"/>
              </w:rPr>
              <w:t xml:space="preserve"> de données audio, à </w:t>
            </w:r>
            <w:proofErr w:type="spellStart"/>
            <w:r w:rsidRPr="003E7B7E">
              <w:rPr>
                <w:rFonts w:asciiTheme="majorHAnsi" w:hAnsiTheme="majorHAnsi" w:cstheme="majorHAnsi"/>
                <w:lang w:val="en-SG"/>
              </w:rPr>
              <w:t>partir</w:t>
            </w:r>
            <w:proofErr w:type="spellEnd"/>
            <w:r w:rsidRPr="003E7B7E">
              <w:rPr>
                <w:rFonts w:asciiTheme="majorHAnsi" w:hAnsiTheme="majorHAnsi" w:cstheme="majorHAnsi"/>
                <w:lang w:val="en-SG"/>
              </w:rPr>
              <w:t xml:space="preserve"> du jeu de données </w:t>
            </w:r>
            <w:proofErr w:type="spellStart"/>
            <w:r w:rsidRPr="003E7B7E">
              <w:rPr>
                <w:rFonts w:asciiTheme="majorHAnsi" w:hAnsiTheme="majorHAnsi" w:cstheme="majorHAnsi"/>
                <w:lang w:val="en-SG"/>
              </w:rPr>
              <w:t>BirdCLEF</w:t>
            </w:r>
            <w:proofErr w:type="spellEnd"/>
            <w:r w:rsidRPr="003E7B7E">
              <w:rPr>
                <w:rFonts w:asciiTheme="majorHAnsi" w:hAnsiTheme="majorHAnsi" w:cstheme="majorHAnsi"/>
                <w:lang w:val="en-SG"/>
              </w:rPr>
              <w:t>+ 2026 (</w:t>
            </w:r>
            <w:proofErr w:type="spellStart"/>
            <w:r w:rsidRPr="003E7B7E">
              <w:rPr>
                <w:rFonts w:asciiTheme="majorHAnsi" w:hAnsiTheme="majorHAnsi" w:cstheme="majorHAnsi"/>
                <w:lang w:val="en-SG"/>
              </w:rPr>
              <w:t>compétition</w:t>
            </w:r>
            <w:proofErr w:type="spellEnd"/>
            <w:r w:rsidRPr="003E7B7E">
              <w:rPr>
                <w:rFonts w:asciiTheme="majorHAnsi" w:hAnsiTheme="majorHAnsi" w:cstheme="majorHAnsi"/>
                <w:lang w:val="en-SG"/>
              </w:rPr>
              <w:t xml:space="preserve"> Kaggle), avec un focus sur le </w:t>
            </w:r>
            <w:proofErr w:type="spellStart"/>
            <w:r w:rsidRPr="003E7B7E">
              <w:rPr>
                <w:rFonts w:asciiTheme="majorHAnsi" w:hAnsiTheme="majorHAnsi" w:cstheme="majorHAnsi"/>
                <w:lang w:val="en-SG"/>
              </w:rPr>
              <w:t>décalage</w:t>
            </w:r>
            <w:proofErr w:type="spellEnd"/>
            <w:r w:rsidRPr="003E7B7E">
              <w:rPr>
                <w:rFonts w:asciiTheme="majorHAnsi" w:hAnsiTheme="majorHAnsi" w:cstheme="majorHAnsi"/>
                <w:lang w:val="en-SG"/>
              </w:rPr>
              <w:t xml:space="preserve"> de </w:t>
            </w:r>
            <w:proofErr w:type="spellStart"/>
            <w:r w:rsidRPr="003E7B7E">
              <w:rPr>
                <w:rFonts w:asciiTheme="majorHAnsi" w:hAnsiTheme="majorHAnsi" w:cstheme="majorHAnsi"/>
                <w:lang w:val="en-SG"/>
              </w:rPr>
              <w:t>domaine</w:t>
            </w:r>
            <w:proofErr w:type="spellEnd"/>
            <w:r w:rsidRPr="003E7B7E">
              <w:rPr>
                <w:rFonts w:asciiTheme="majorHAnsi" w:hAnsiTheme="majorHAnsi" w:cstheme="majorHAnsi"/>
                <w:lang w:val="en-SG"/>
              </w:rPr>
              <w:t xml:space="preserve"> (domain shift) et les </w:t>
            </w:r>
            <w:proofErr w:type="spellStart"/>
            <w:r w:rsidRPr="003E7B7E">
              <w:rPr>
                <w:rFonts w:asciiTheme="majorHAnsi" w:hAnsiTheme="majorHAnsi" w:cstheme="majorHAnsi"/>
                <w:lang w:val="en-SG"/>
              </w:rPr>
              <w:t>environnements</w:t>
            </w:r>
            <w:proofErr w:type="spellEnd"/>
            <w:r w:rsidRPr="003E7B7E">
              <w:rPr>
                <w:rFonts w:asciiTheme="majorHAnsi" w:hAnsiTheme="majorHAnsi" w:cstheme="majorHAnsi"/>
                <w:lang w:val="en-SG"/>
              </w:rPr>
              <w:t xml:space="preserve"> </w:t>
            </w:r>
            <w:proofErr w:type="spellStart"/>
            <w:r w:rsidRPr="003E7B7E">
              <w:rPr>
                <w:rFonts w:asciiTheme="majorHAnsi" w:hAnsiTheme="majorHAnsi" w:cstheme="majorHAnsi"/>
                <w:lang w:val="en-SG"/>
              </w:rPr>
              <w:t>sonores</w:t>
            </w:r>
            <w:proofErr w:type="spellEnd"/>
            <w:r w:rsidRPr="003E7B7E">
              <w:rPr>
                <w:rFonts w:asciiTheme="majorHAnsi" w:hAnsiTheme="majorHAnsi" w:cstheme="majorHAnsi"/>
                <w:lang w:val="en-SG"/>
              </w:rPr>
              <w:t xml:space="preserve"> </w:t>
            </w:r>
            <w:proofErr w:type="spellStart"/>
            <w:r w:rsidRPr="003E7B7E">
              <w:rPr>
                <w:rFonts w:asciiTheme="majorHAnsi" w:hAnsiTheme="majorHAnsi" w:cstheme="majorHAnsi"/>
                <w:lang w:val="en-SG"/>
              </w:rPr>
              <w:t>bruités</w:t>
            </w:r>
            <w:proofErr w:type="spellEnd"/>
            <w:r w:rsidRPr="003E7B7E">
              <w:rPr>
                <w:rFonts w:asciiTheme="majorHAnsi" w:hAnsiTheme="majorHAnsi" w:cstheme="majorHAnsi"/>
                <w:lang w:val="en-SG"/>
              </w:rPr>
              <w:t>.</w:t>
            </w:r>
          </w:p>
          <w:p w14:paraId="493E3884" w14:textId="5DDFFD0B" w:rsidR="007C627E" w:rsidRPr="003E7B7E" w:rsidRDefault="003E7B7E" w:rsidP="003E7B7E">
            <w:pPr>
              <w:numPr>
                <w:ilvl w:val="0"/>
                <w:numId w:val="16"/>
              </w:numPr>
              <w:tabs>
                <w:tab w:val="clear" w:pos="360"/>
              </w:tabs>
              <w:spacing w:after="0"/>
              <w:ind w:left="201" w:hanging="159"/>
              <w:rPr>
                <w:rFonts w:asciiTheme="majorHAnsi" w:hAnsiTheme="majorHAnsi" w:cstheme="majorHAnsi"/>
                <w:lang w:val="en-SG"/>
              </w:rPr>
            </w:pPr>
            <w:proofErr w:type="spellStart"/>
            <w:r w:rsidRPr="003E7B7E">
              <w:rPr>
                <w:rFonts w:asciiTheme="majorHAnsi" w:hAnsiTheme="majorHAnsi" w:cstheme="majorHAnsi"/>
                <w:lang w:val="en-SG"/>
              </w:rPr>
              <w:t>Développé</w:t>
            </w:r>
            <w:proofErr w:type="spellEnd"/>
            <w:r w:rsidRPr="003E7B7E">
              <w:rPr>
                <w:rFonts w:asciiTheme="majorHAnsi" w:hAnsiTheme="majorHAnsi" w:cstheme="majorHAnsi"/>
                <w:lang w:val="en-SG"/>
              </w:rPr>
              <w:t xml:space="preserve"> </w:t>
            </w:r>
            <w:proofErr w:type="spellStart"/>
            <w:r w:rsidRPr="003E7B7E">
              <w:rPr>
                <w:rFonts w:asciiTheme="majorHAnsi" w:hAnsiTheme="majorHAnsi" w:cstheme="majorHAnsi"/>
                <w:lang w:val="en-SG"/>
              </w:rPr>
              <w:t>NaturePulse</w:t>
            </w:r>
            <w:proofErr w:type="spellEnd"/>
            <w:r w:rsidRPr="003E7B7E">
              <w:rPr>
                <w:rFonts w:asciiTheme="majorHAnsi" w:hAnsiTheme="majorHAnsi" w:cstheme="majorHAnsi"/>
                <w:lang w:val="en-SG"/>
              </w:rPr>
              <w:t xml:space="preserve">, </w:t>
            </w:r>
            <w:proofErr w:type="spellStart"/>
            <w:r w:rsidRPr="003E7B7E">
              <w:rPr>
                <w:rFonts w:asciiTheme="majorHAnsi" w:hAnsiTheme="majorHAnsi" w:cstheme="majorHAnsi"/>
                <w:lang w:val="en-SG"/>
              </w:rPr>
              <w:t>une</w:t>
            </w:r>
            <w:proofErr w:type="spellEnd"/>
            <w:r w:rsidRPr="003E7B7E">
              <w:rPr>
                <w:rFonts w:asciiTheme="majorHAnsi" w:hAnsiTheme="majorHAnsi" w:cstheme="majorHAnsi"/>
                <w:lang w:val="en-SG"/>
              </w:rPr>
              <w:t xml:space="preserve"> </w:t>
            </w:r>
            <w:proofErr w:type="spellStart"/>
            <w:r w:rsidRPr="003E7B7E">
              <w:rPr>
                <w:rFonts w:asciiTheme="majorHAnsi" w:hAnsiTheme="majorHAnsi" w:cstheme="majorHAnsi"/>
                <w:lang w:val="en-SG"/>
              </w:rPr>
              <w:t>plateforme</w:t>
            </w:r>
            <w:proofErr w:type="spellEnd"/>
            <w:r w:rsidRPr="003E7B7E">
              <w:rPr>
                <w:rFonts w:asciiTheme="majorHAnsi" w:hAnsiTheme="majorHAnsi" w:cstheme="majorHAnsi"/>
                <w:lang w:val="en-SG"/>
              </w:rPr>
              <w:t xml:space="preserve"> de </w:t>
            </w:r>
            <w:proofErr w:type="spellStart"/>
            <w:r w:rsidRPr="003E7B7E">
              <w:rPr>
                <w:rFonts w:asciiTheme="majorHAnsi" w:hAnsiTheme="majorHAnsi" w:cstheme="majorHAnsi"/>
                <w:lang w:val="en-SG"/>
              </w:rPr>
              <w:t>suivi</w:t>
            </w:r>
            <w:proofErr w:type="spellEnd"/>
            <w:r w:rsidRPr="003E7B7E">
              <w:rPr>
                <w:rFonts w:asciiTheme="majorHAnsi" w:hAnsiTheme="majorHAnsi" w:cstheme="majorHAnsi"/>
                <w:lang w:val="en-SG"/>
              </w:rPr>
              <w:t xml:space="preserve"> de la </w:t>
            </w:r>
            <w:proofErr w:type="spellStart"/>
            <w:r w:rsidRPr="003E7B7E">
              <w:rPr>
                <w:rFonts w:asciiTheme="majorHAnsi" w:hAnsiTheme="majorHAnsi" w:cstheme="majorHAnsi"/>
                <w:lang w:val="en-SG"/>
              </w:rPr>
              <w:t>biodiversité</w:t>
            </w:r>
            <w:proofErr w:type="spellEnd"/>
            <w:r w:rsidRPr="003E7B7E">
              <w:rPr>
                <w:rFonts w:asciiTheme="majorHAnsi" w:hAnsiTheme="majorHAnsi" w:cstheme="majorHAnsi"/>
                <w:lang w:val="en-SG"/>
              </w:rPr>
              <w:t xml:space="preserve"> </w:t>
            </w:r>
            <w:proofErr w:type="spellStart"/>
            <w:r w:rsidRPr="003E7B7E">
              <w:rPr>
                <w:rFonts w:asciiTheme="majorHAnsi" w:hAnsiTheme="majorHAnsi" w:cstheme="majorHAnsi"/>
                <w:lang w:val="en-SG"/>
              </w:rPr>
              <w:t>combinant</w:t>
            </w:r>
            <w:proofErr w:type="spellEnd"/>
            <w:r w:rsidRPr="003E7B7E">
              <w:rPr>
                <w:rFonts w:asciiTheme="majorHAnsi" w:hAnsiTheme="majorHAnsi" w:cstheme="majorHAnsi"/>
                <w:lang w:val="en-SG"/>
              </w:rPr>
              <w:t xml:space="preserve"> </w:t>
            </w:r>
            <w:proofErr w:type="spellStart"/>
            <w:r w:rsidRPr="003E7B7E">
              <w:rPr>
                <w:rFonts w:asciiTheme="majorHAnsi" w:hAnsiTheme="majorHAnsi" w:cstheme="majorHAnsi"/>
                <w:lang w:val="en-SG"/>
              </w:rPr>
              <w:t>l’identification</w:t>
            </w:r>
            <w:proofErr w:type="spellEnd"/>
            <w:r w:rsidRPr="003E7B7E">
              <w:rPr>
                <w:rFonts w:asciiTheme="majorHAnsi" w:hAnsiTheme="majorHAnsi" w:cstheme="majorHAnsi"/>
                <w:lang w:val="en-SG"/>
              </w:rPr>
              <w:t xml:space="preserve"> des </w:t>
            </w:r>
            <w:proofErr w:type="spellStart"/>
            <w:r w:rsidRPr="003E7B7E">
              <w:rPr>
                <w:rFonts w:asciiTheme="majorHAnsi" w:hAnsiTheme="majorHAnsi" w:cstheme="majorHAnsi"/>
                <w:lang w:val="en-SG"/>
              </w:rPr>
              <w:t>espèces</w:t>
            </w:r>
            <w:proofErr w:type="spellEnd"/>
            <w:r w:rsidRPr="003E7B7E">
              <w:rPr>
                <w:rFonts w:asciiTheme="majorHAnsi" w:hAnsiTheme="majorHAnsi" w:cstheme="majorHAnsi"/>
                <w:lang w:val="en-SG"/>
              </w:rPr>
              <w:t xml:space="preserve"> </w:t>
            </w:r>
            <w:proofErr w:type="spellStart"/>
            <w:r w:rsidRPr="003E7B7E">
              <w:rPr>
                <w:rFonts w:asciiTheme="majorHAnsi" w:hAnsiTheme="majorHAnsi" w:cstheme="majorHAnsi"/>
                <w:lang w:val="en-SG"/>
              </w:rPr>
              <w:t>assistée</w:t>
            </w:r>
            <w:proofErr w:type="spellEnd"/>
            <w:r w:rsidRPr="003E7B7E">
              <w:rPr>
                <w:rFonts w:asciiTheme="majorHAnsi" w:hAnsiTheme="majorHAnsi" w:cstheme="majorHAnsi"/>
                <w:lang w:val="en-SG"/>
              </w:rPr>
              <w:t xml:space="preserve"> par IA, la validation </w:t>
            </w:r>
            <w:proofErr w:type="spellStart"/>
            <w:r w:rsidRPr="003E7B7E">
              <w:rPr>
                <w:rFonts w:asciiTheme="majorHAnsi" w:hAnsiTheme="majorHAnsi" w:cstheme="majorHAnsi"/>
                <w:lang w:val="en-SG"/>
              </w:rPr>
              <w:t>communautaire</w:t>
            </w:r>
            <w:proofErr w:type="spellEnd"/>
            <w:r w:rsidRPr="003E7B7E">
              <w:rPr>
                <w:rFonts w:asciiTheme="majorHAnsi" w:hAnsiTheme="majorHAnsi" w:cstheme="majorHAnsi"/>
                <w:lang w:val="en-SG"/>
              </w:rPr>
              <w:t xml:space="preserve">, un chatbot IA et des données de </w:t>
            </w:r>
            <w:proofErr w:type="spellStart"/>
            <w:r w:rsidRPr="003E7B7E">
              <w:rPr>
                <w:rFonts w:asciiTheme="majorHAnsi" w:hAnsiTheme="majorHAnsi" w:cstheme="majorHAnsi"/>
                <w:lang w:val="en-SG"/>
              </w:rPr>
              <w:t>biodiversité</w:t>
            </w:r>
            <w:proofErr w:type="spellEnd"/>
            <w:r w:rsidRPr="003E7B7E">
              <w:rPr>
                <w:rFonts w:asciiTheme="majorHAnsi" w:hAnsiTheme="majorHAnsi" w:cstheme="majorHAnsi"/>
                <w:lang w:val="en-SG"/>
              </w:rPr>
              <w:t xml:space="preserve"> </w:t>
            </w:r>
            <w:proofErr w:type="spellStart"/>
            <w:r w:rsidRPr="003E7B7E">
              <w:rPr>
                <w:rFonts w:asciiTheme="majorHAnsi" w:hAnsiTheme="majorHAnsi" w:cstheme="majorHAnsi"/>
                <w:lang w:val="en-SG"/>
              </w:rPr>
              <w:t>adaptées</w:t>
            </w:r>
            <w:proofErr w:type="spellEnd"/>
            <w:r w:rsidRPr="003E7B7E">
              <w:rPr>
                <w:rFonts w:asciiTheme="majorHAnsi" w:hAnsiTheme="majorHAnsi" w:cstheme="majorHAnsi"/>
                <w:lang w:val="en-SG"/>
              </w:rPr>
              <w:t xml:space="preserve"> à un usage </w:t>
            </w:r>
            <w:proofErr w:type="spellStart"/>
            <w:r w:rsidRPr="003E7B7E">
              <w:rPr>
                <w:rFonts w:asciiTheme="majorHAnsi" w:hAnsiTheme="majorHAnsi" w:cstheme="majorHAnsi"/>
                <w:lang w:val="en-SG"/>
              </w:rPr>
              <w:t>scientifique</w:t>
            </w:r>
            <w:proofErr w:type="spellEnd"/>
          </w:p>
          <w:p w14:paraId="7576A2ED" w14:textId="77777777" w:rsidR="003E7B7E" w:rsidRDefault="003E7B7E" w:rsidP="003E7B7E">
            <w:pPr>
              <w:spacing w:after="0"/>
              <w:ind w:left="172"/>
              <w:rPr>
                <w:rFonts w:asciiTheme="majorHAnsi" w:hAnsiTheme="majorHAnsi" w:cstheme="majorHAnsi"/>
                <w:lang w:val="en-SG"/>
              </w:rPr>
            </w:pPr>
          </w:p>
          <w:p w14:paraId="5D6FBB6E" w14:textId="70DF0DE6" w:rsidR="00E73ED2" w:rsidRPr="00E73ED2" w:rsidRDefault="00B21D2F" w:rsidP="00E73ED2">
            <w:pPr>
              <w:spacing w:after="0"/>
              <w:rPr>
                <w:rFonts w:asciiTheme="majorHAnsi" w:hAnsiTheme="majorHAnsi" w:cstheme="majorHAnsi"/>
                <w:lang w:val="en-SG"/>
              </w:rPr>
            </w:pPr>
            <w:r w:rsidRPr="00B21D2F">
              <w:rPr>
                <w:rFonts w:asciiTheme="majorHAnsi" w:hAnsiTheme="majorHAnsi" w:cstheme="majorHAnsi"/>
                <w:b/>
                <w:bCs/>
                <w:color w:val="365F91" w:themeColor="accent1" w:themeShade="BF"/>
              </w:rPr>
              <w:t>Renewable Energy Production Prediction</w:t>
            </w:r>
            <w:r w:rsidR="00E73ED2" w:rsidRPr="006F44DF">
              <w:rPr>
                <w:rFonts w:asciiTheme="majorHAnsi" w:hAnsiTheme="majorHAnsi" w:cstheme="majorHAnsi"/>
                <w:b/>
                <w:bCs/>
                <w:color w:val="365F91" w:themeColor="accent1" w:themeShade="BF"/>
                <w:lang w:val="en-SG"/>
              </w:rPr>
              <w:t xml:space="preserve"> (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color w:val="365F91" w:themeColor="accent1" w:themeShade="BF"/>
                <w:lang w:val="en-SG"/>
              </w:rPr>
              <w:t>MLOps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color w:val="365F91" w:themeColor="accent1" w:themeShade="BF"/>
                <w:lang w:val="en-SG"/>
              </w:rPr>
              <w:t xml:space="preserve"> Platform</w:t>
            </w:r>
            <w:r w:rsidR="00E73ED2" w:rsidRPr="006F44DF">
              <w:rPr>
                <w:rFonts w:asciiTheme="majorHAnsi" w:hAnsiTheme="majorHAnsi" w:cstheme="majorHAnsi"/>
                <w:b/>
                <w:bCs/>
                <w:color w:val="365F91" w:themeColor="accent1" w:themeShade="BF"/>
                <w:lang w:val="en-SG"/>
              </w:rPr>
              <w:t xml:space="preserve">) </w:t>
            </w:r>
            <w:r w:rsidR="00580252" w:rsidRPr="006F44DF">
              <w:rPr>
                <w:rFonts w:asciiTheme="majorHAnsi" w:hAnsiTheme="majorHAnsi" w:cstheme="majorHAnsi"/>
                <w:b/>
                <w:bCs/>
                <w:color w:val="365F91" w:themeColor="accent1" w:themeShade="BF"/>
                <w:lang w:val="en-SG"/>
              </w:rPr>
              <w:t xml:space="preserve">– </w:t>
            </w:r>
            <w:r w:rsidR="00E73ED2" w:rsidRPr="006F44DF">
              <w:rPr>
                <w:rFonts w:asciiTheme="majorHAnsi" w:hAnsiTheme="majorHAnsi" w:cstheme="majorHAnsi"/>
                <w:b/>
                <w:bCs/>
                <w:color w:val="365F91" w:themeColor="accent1" w:themeShade="BF"/>
                <w:lang w:val="en-SG"/>
              </w:rPr>
              <w:t>EPITA</w:t>
            </w:r>
            <w:r w:rsidR="00580252" w:rsidRPr="006F44DF">
              <w:rPr>
                <w:rFonts w:asciiTheme="majorHAnsi" w:hAnsiTheme="majorHAnsi" w:cstheme="majorHAnsi"/>
                <w:b/>
                <w:bCs/>
                <w:color w:val="365F91" w:themeColor="accent1" w:themeShade="BF"/>
                <w:lang w:val="en-SG"/>
              </w:rPr>
              <w:t xml:space="preserve"> </w:t>
            </w:r>
            <w:r w:rsidR="00580252" w:rsidRPr="00554687">
              <w:rPr>
                <w:rFonts w:asciiTheme="majorHAnsi" w:hAnsiTheme="majorHAnsi" w:cstheme="majorHAnsi"/>
                <w:i/>
                <w:iCs/>
                <w:color w:val="365F91" w:themeColor="accent1" w:themeShade="BF"/>
                <w:lang w:val="en-SG"/>
              </w:rPr>
              <w:t>(2026)</w:t>
            </w:r>
          </w:p>
          <w:p w14:paraId="099DEE13" w14:textId="7EAC8108" w:rsidR="003E7B7E" w:rsidRPr="008274D2" w:rsidRDefault="003E7B7E" w:rsidP="003E7B7E">
            <w:pPr>
              <w:numPr>
                <w:ilvl w:val="0"/>
                <w:numId w:val="16"/>
              </w:numPr>
              <w:tabs>
                <w:tab w:val="clear" w:pos="360"/>
              </w:tabs>
              <w:spacing w:after="0"/>
              <w:ind w:left="201" w:hanging="141"/>
              <w:rPr>
                <w:rFonts w:asciiTheme="majorHAnsi" w:hAnsiTheme="majorHAnsi" w:cstheme="majorHAnsi"/>
                <w:lang w:val="en-SG"/>
              </w:rPr>
            </w:pPr>
            <w:proofErr w:type="spellStart"/>
            <w:r w:rsidRPr="008274D2">
              <w:rPr>
                <w:rFonts w:asciiTheme="majorHAnsi" w:hAnsiTheme="majorHAnsi" w:cstheme="majorHAnsi"/>
                <w:lang w:val="en-SG"/>
              </w:rPr>
              <w:t>Conçu</w:t>
            </w:r>
            <w:proofErr w:type="spellEnd"/>
            <w:r w:rsidRPr="008274D2">
              <w:rPr>
                <w:rFonts w:asciiTheme="majorHAnsi" w:hAnsiTheme="majorHAnsi" w:cstheme="majorHAnsi"/>
                <w:lang w:val="en-SG"/>
              </w:rPr>
              <w:t xml:space="preserve"> </w:t>
            </w:r>
            <w:proofErr w:type="spellStart"/>
            <w:r w:rsidRPr="008274D2">
              <w:rPr>
                <w:rFonts w:asciiTheme="majorHAnsi" w:hAnsiTheme="majorHAnsi" w:cstheme="majorHAnsi"/>
                <w:lang w:val="en-SG"/>
              </w:rPr>
              <w:t>une</w:t>
            </w:r>
            <w:proofErr w:type="spellEnd"/>
            <w:r w:rsidRPr="008274D2">
              <w:rPr>
                <w:rFonts w:asciiTheme="majorHAnsi" w:hAnsiTheme="majorHAnsi" w:cstheme="majorHAnsi"/>
                <w:lang w:val="en-SG"/>
              </w:rPr>
              <w:t xml:space="preserve"> application de machine learning de bout </w:t>
            </w:r>
            <w:proofErr w:type="spellStart"/>
            <w:r w:rsidRPr="008274D2">
              <w:rPr>
                <w:rFonts w:asciiTheme="majorHAnsi" w:hAnsiTheme="majorHAnsi" w:cstheme="majorHAnsi"/>
                <w:lang w:val="en-SG"/>
              </w:rPr>
              <w:t>en</w:t>
            </w:r>
            <w:proofErr w:type="spellEnd"/>
            <w:r w:rsidRPr="008274D2">
              <w:rPr>
                <w:rFonts w:asciiTheme="majorHAnsi" w:hAnsiTheme="majorHAnsi" w:cstheme="majorHAnsi"/>
                <w:lang w:val="en-SG"/>
              </w:rPr>
              <w:t xml:space="preserve"> bout, avec </w:t>
            </w:r>
            <w:proofErr w:type="spellStart"/>
            <w:r w:rsidRPr="008274D2">
              <w:rPr>
                <w:rFonts w:asciiTheme="majorHAnsi" w:hAnsiTheme="majorHAnsi" w:cstheme="majorHAnsi"/>
                <w:lang w:val="en-SG"/>
              </w:rPr>
              <w:t>une</w:t>
            </w:r>
            <w:proofErr w:type="spellEnd"/>
            <w:r w:rsidRPr="008274D2">
              <w:rPr>
                <w:rFonts w:asciiTheme="majorHAnsi" w:hAnsiTheme="majorHAnsi" w:cstheme="majorHAnsi"/>
                <w:lang w:val="en-SG"/>
              </w:rPr>
              <w:t xml:space="preserve"> interface </w:t>
            </w:r>
            <w:proofErr w:type="spellStart"/>
            <w:r w:rsidRPr="008274D2">
              <w:rPr>
                <w:rFonts w:asciiTheme="majorHAnsi" w:hAnsiTheme="majorHAnsi" w:cstheme="majorHAnsi"/>
                <w:lang w:val="en-SG"/>
              </w:rPr>
              <w:t>Streamlit</w:t>
            </w:r>
            <w:proofErr w:type="spellEnd"/>
            <w:r w:rsidRPr="008274D2">
              <w:rPr>
                <w:rFonts w:asciiTheme="majorHAnsi" w:hAnsiTheme="majorHAnsi" w:cstheme="majorHAnsi"/>
                <w:lang w:val="en-SG"/>
              </w:rPr>
              <w:t xml:space="preserve">, un backend </w:t>
            </w:r>
            <w:proofErr w:type="spellStart"/>
            <w:r w:rsidRPr="008274D2">
              <w:rPr>
                <w:rFonts w:asciiTheme="majorHAnsi" w:hAnsiTheme="majorHAnsi" w:cstheme="majorHAnsi"/>
                <w:lang w:val="en-SG"/>
              </w:rPr>
              <w:t>FastAPI</w:t>
            </w:r>
            <w:proofErr w:type="spellEnd"/>
            <w:r w:rsidRPr="008274D2">
              <w:rPr>
                <w:rFonts w:asciiTheme="majorHAnsi" w:hAnsiTheme="majorHAnsi" w:cstheme="majorHAnsi"/>
                <w:lang w:val="en-SG"/>
              </w:rPr>
              <w:t xml:space="preserve"> et </w:t>
            </w:r>
            <w:proofErr w:type="spellStart"/>
            <w:r w:rsidRPr="008274D2">
              <w:rPr>
                <w:rFonts w:asciiTheme="majorHAnsi" w:hAnsiTheme="majorHAnsi" w:cstheme="majorHAnsi"/>
                <w:lang w:val="en-SG"/>
              </w:rPr>
              <w:t>une</w:t>
            </w:r>
            <w:proofErr w:type="spellEnd"/>
            <w:r w:rsidRPr="008274D2">
              <w:rPr>
                <w:rFonts w:asciiTheme="majorHAnsi" w:hAnsiTheme="majorHAnsi" w:cstheme="majorHAnsi"/>
                <w:lang w:val="en-SG"/>
              </w:rPr>
              <w:t xml:space="preserve"> base de données PostgreSQL, </w:t>
            </w:r>
            <w:proofErr w:type="spellStart"/>
            <w:r w:rsidRPr="008274D2">
              <w:rPr>
                <w:rFonts w:asciiTheme="majorHAnsi" w:hAnsiTheme="majorHAnsi" w:cstheme="majorHAnsi"/>
                <w:lang w:val="en-SG"/>
              </w:rPr>
              <w:t>permettant</w:t>
            </w:r>
            <w:proofErr w:type="spellEnd"/>
            <w:r w:rsidRPr="008274D2">
              <w:rPr>
                <w:rFonts w:asciiTheme="majorHAnsi" w:hAnsiTheme="majorHAnsi" w:cstheme="majorHAnsi"/>
                <w:lang w:val="en-SG"/>
              </w:rPr>
              <w:t xml:space="preserve"> des </w:t>
            </w:r>
            <w:proofErr w:type="spellStart"/>
            <w:r w:rsidRPr="008274D2">
              <w:rPr>
                <w:rFonts w:asciiTheme="majorHAnsi" w:hAnsiTheme="majorHAnsi" w:cstheme="majorHAnsi"/>
                <w:lang w:val="en-SG"/>
              </w:rPr>
              <w:t>prédictions</w:t>
            </w:r>
            <w:proofErr w:type="spellEnd"/>
            <w:r w:rsidRPr="008274D2">
              <w:rPr>
                <w:rFonts w:asciiTheme="majorHAnsi" w:hAnsiTheme="majorHAnsi" w:cstheme="majorHAnsi"/>
                <w:lang w:val="en-SG"/>
              </w:rPr>
              <w:t xml:space="preserve"> à la </w:t>
            </w:r>
            <w:proofErr w:type="spellStart"/>
            <w:r w:rsidRPr="008274D2">
              <w:rPr>
                <w:rFonts w:asciiTheme="majorHAnsi" w:hAnsiTheme="majorHAnsi" w:cstheme="majorHAnsi"/>
                <w:lang w:val="en-SG"/>
              </w:rPr>
              <w:t>demande</w:t>
            </w:r>
            <w:proofErr w:type="spellEnd"/>
            <w:r w:rsidRPr="008274D2">
              <w:rPr>
                <w:rFonts w:asciiTheme="majorHAnsi" w:hAnsiTheme="majorHAnsi" w:cstheme="majorHAnsi"/>
                <w:lang w:val="en-SG"/>
              </w:rPr>
              <w:t xml:space="preserve"> et </w:t>
            </w:r>
            <w:proofErr w:type="spellStart"/>
            <w:r w:rsidRPr="008274D2">
              <w:rPr>
                <w:rFonts w:asciiTheme="majorHAnsi" w:hAnsiTheme="majorHAnsi" w:cstheme="majorHAnsi"/>
                <w:lang w:val="en-SG"/>
              </w:rPr>
              <w:t>planifiées</w:t>
            </w:r>
            <w:proofErr w:type="spellEnd"/>
            <w:r w:rsidRPr="008274D2">
              <w:rPr>
                <w:rFonts w:asciiTheme="majorHAnsi" w:hAnsiTheme="majorHAnsi" w:cstheme="majorHAnsi"/>
                <w:lang w:val="en-SG"/>
              </w:rPr>
              <w:t>.</w:t>
            </w:r>
          </w:p>
          <w:p w14:paraId="127FF2C1" w14:textId="752E3B18" w:rsidR="003E7B7E" w:rsidRPr="008274D2" w:rsidRDefault="003E7B7E" w:rsidP="003E7B7E">
            <w:pPr>
              <w:numPr>
                <w:ilvl w:val="0"/>
                <w:numId w:val="16"/>
              </w:numPr>
              <w:tabs>
                <w:tab w:val="clear" w:pos="360"/>
              </w:tabs>
              <w:spacing w:after="0"/>
              <w:ind w:left="201" w:hanging="141"/>
              <w:rPr>
                <w:rFonts w:asciiTheme="majorHAnsi" w:hAnsiTheme="majorHAnsi" w:cstheme="majorHAnsi"/>
                <w:lang w:val="en-SG"/>
              </w:rPr>
            </w:pPr>
            <w:proofErr w:type="spellStart"/>
            <w:r w:rsidRPr="008274D2">
              <w:rPr>
                <w:rFonts w:asciiTheme="majorHAnsi" w:hAnsiTheme="majorHAnsi" w:cstheme="majorHAnsi"/>
                <w:lang w:val="en-SG"/>
              </w:rPr>
              <w:t>Orchestré</w:t>
            </w:r>
            <w:proofErr w:type="spellEnd"/>
            <w:r w:rsidRPr="008274D2">
              <w:rPr>
                <w:rFonts w:asciiTheme="majorHAnsi" w:hAnsiTheme="majorHAnsi" w:cstheme="majorHAnsi"/>
                <w:lang w:val="en-SG"/>
              </w:rPr>
              <w:t xml:space="preserve"> </w:t>
            </w:r>
            <w:proofErr w:type="spellStart"/>
            <w:r w:rsidRPr="008274D2">
              <w:rPr>
                <w:rFonts w:asciiTheme="majorHAnsi" w:hAnsiTheme="majorHAnsi" w:cstheme="majorHAnsi"/>
                <w:lang w:val="en-SG"/>
              </w:rPr>
              <w:t>l’ingestion</w:t>
            </w:r>
            <w:proofErr w:type="spellEnd"/>
            <w:r w:rsidRPr="008274D2">
              <w:rPr>
                <w:rFonts w:asciiTheme="majorHAnsi" w:hAnsiTheme="majorHAnsi" w:cstheme="majorHAnsi"/>
                <w:lang w:val="en-SG"/>
              </w:rPr>
              <w:t xml:space="preserve"> </w:t>
            </w:r>
            <w:proofErr w:type="spellStart"/>
            <w:r w:rsidRPr="008274D2">
              <w:rPr>
                <w:rFonts w:asciiTheme="majorHAnsi" w:hAnsiTheme="majorHAnsi" w:cstheme="majorHAnsi"/>
                <w:lang w:val="en-SG"/>
              </w:rPr>
              <w:t>automatisée</w:t>
            </w:r>
            <w:proofErr w:type="spellEnd"/>
            <w:r w:rsidRPr="008274D2">
              <w:rPr>
                <w:rFonts w:asciiTheme="majorHAnsi" w:hAnsiTheme="majorHAnsi" w:cstheme="majorHAnsi"/>
                <w:lang w:val="en-SG"/>
              </w:rPr>
              <w:t xml:space="preserve"> des données, </w:t>
            </w:r>
            <w:proofErr w:type="spellStart"/>
            <w:r w:rsidRPr="008274D2">
              <w:rPr>
                <w:rFonts w:asciiTheme="majorHAnsi" w:hAnsiTheme="majorHAnsi" w:cstheme="majorHAnsi"/>
                <w:lang w:val="en-SG"/>
              </w:rPr>
              <w:t>leur</w:t>
            </w:r>
            <w:proofErr w:type="spellEnd"/>
            <w:r w:rsidRPr="008274D2">
              <w:rPr>
                <w:rFonts w:asciiTheme="majorHAnsi" w:hAnsiTheme="majorHAnsi" w:cstheme="majorHAnsi"/>
                <w:lang w:val="en-SG"/>
              </w:rPr>
              <w:t xml:space="preserve"> validation de </w:t>
            </w:r>
            <w:proofErr w:type="spellStart"/>
            <w:r w:rsidRPr="008274D2">
              <w:rPr>
                <w:rFonts w:asciiTheme="majorHAnsi" w:hAnsiTheme="majorHAnsi" w:cstheme="majorHAnsi"/>
                <w:lang w:val="en-SG"/>
              </w:rPr>
              <w:t>qualité</w:t>
            </w:r>
            <w:proofErr w:type="spellEnd"/>
            <w:r w:rsidRPr="008274D2">
              <w:rPr>
                <w:rFonts w:asciiTheme="majorHAnsi" w:hAnsiTheme="majorHAnsi" w:cstheme="majorHAnsi"/>
                <w:lang w:val="en-SG"/>
              </w:rPr>
              <w:t xml:space="preserve"> avec Great Expectations et </w:t>
            </w:r>
            <w:proofErr w:type="spellStart"/>
            <w:r w:rsidRPr="008274D2">
              <w:rPr>
                <w:rFonts w:asciiTheme="majorHAnsi" w:hAnsiTheme="majorHAnsi" w:cstheme="majorHAnsi"/>
                <w:lang w:val="en-SG"/>
              </w:rPr>
              <w:t>l’exécution</w:t>
            </w:r>
            <w:proofErr w:type="spellEnd"/>
            <w:r w:rsidRPr="008274D2">
              <w:rPr>
                <w:rFonts w:asciiTheme="majorHAnsi" w:hAnsiTheme="majorHAnsi" w:cstheme="majorHAnsi"/>
                <w:lang w:val="en-SG"/>
              </w:rPr>
              <w:t xml:space="preserve"> des </w:t>
            </w:r>
            <w:proofErr w:type="spellStart"/>
            <w:r w:rsidRPr="008274D2">
              <w:rPr>
                <w:rFonts w:asciiTheme="majorHAnsi" w:hAnsiTheme="majorHAnsi" w:cstheme="majorHAnsi"/>
                <w:lang w:val="en-SG"/>
              </w:rPr>
              <w:t>prédictions</w:t>
            </w:r>
            <w:proofErr w:type="spellEnd"/>
            <w:r w:rsidRPr="008274D2">
              <w:rPr>
                <w:rFonts w:asciiTheme="majorHAnsi" w:hAnsiTheme="majorHAnsi" w:cstheme="majorHAnsi"/>
                <w:lang w:val="en-SG"/>
              </w:rPr>
              <w:t xml:space="preserve"> </w:t>
            </w:r>
            <w:proofErr w:type="spellStart"/>
            <w:r w:rsidRPr="008274D2">
              <w:rPr>
                <w:rFonts w:asciiTheme="majorHAnsi" w:hAnsiTheme="majorHAnsi" w:cstheme="majorHAnsi"/>
                <w:lang w:val="en-SG"/>
              </w:rPr>
              <w:t>planifiées</w:t>
            </w:r>
            <w:proofErr w:type="spellEnd"/>
            <w:r w:rsidRPr="008274D2">
              <w:rPr>
                <w:rFonts w:asciiTheme="majorHAnsi" w:hAnsiTheme="majorHAnsi" w:cstheme="majorHAnsi"/>
                <w:lang w:val="en-SG"/>
              </w:rPr>
              <w:t xml:space="preserve"> avec Apache Airflow, avec </w:t>
            </w:r>
            <w:proofErr w:type="spellStart"/>
            <w:r w:rsidRPr="008274D2">
              <w:rPr>
                <w:rFonts w:asciiTheme="majorHAnsi" w:hAnsiTheme="majorHAnsi" w:cstheme="majorHAnsi"/>
                <w:lang w:val="en-SG"/>
              </w:rPr>
              <w:t>remontée</w:t>
            </w:r>
            <w:proofErr w:type="spellEnd"/>
            <w:r w:rsidRPr="008274D2">
              <w:rPr>
                <w:rFonts w:asciiTheme="majorHAnsi" w:hAnsiTheme="majorHAnsi" w:cstheme="majorHAnsi"/>
                <w:lang w:val="en-SG"/>
              </w:rPr>
              <w:t xml:space="preserve"> des </w:t>
            </w:r>
            <w:proofErr w:type="spellStart"/>
            <w:r w:rsidRPr="008274D2">
              <w:rPr>
                <w:rFonts w:asciiTheme="majorHAnsi" w:hAnsiTheme="majorHAnsi" w:cstheme="majorHAnsi"/>
                <w:lang w:val="en-SG"/>
              </w:rPr>
              <w:t>problèmes</w:t>
            </w:r>
            <w:proofErr w:type="spellEnd"/>
            <w:r w:rsidRPr="008274D2">
              <w:rPr>
                <w:rFonts w:asciiTheme="majorHAnsi" w:hAnsiTheme="majorHAnsi" w:cstheme="majorHAnsi"/>
                <w:lang w:val="en-SG"/>
              </w:rPr>
              <w:t xml:space="preserve"> de </w:t>
            </w:r>
            <w:proofErr w:type="spellStart"/>
            <w:r w:rsidRPr="008274D2">
              <w:rPr>
                <w:rFonts w:asciiTheme="majorHAnsi" w:hAnsiTheme="majorHAnsi" w:cstheme="majorHAnsi"/>
                <w:lang w:val="en-SG"/>
              </w:rPr>
              <w:t>qualité</w:t>
            </w:r>
            <w:proofErr w:type="spellEnd"/>
            <w:r w:rsidRPr="008274D2">
              <w:rPr>
                <w:rFonts w:asciiTheme="majorHAnsi" w:hAnsiTheme="majorHAnsi" w:cstheme="majorHAnsi"/>
                <w:lang w:val="en-SG"/>
              </w:rPr>
              <w:t xml:space="preserve"> des données via des </w:t>
            </w:r>
            <w:proofErr w:type="spellStart"/>
            <w:r w:rsidRPr="008274D2">
              <w:rPr>
                <w:rFonts w:asciiTheme="majorHAnsi" w:hAnsiTheme="majorHAnsi" w:cstheme="majorHAnsi"/>
                <w:lang w:val="en-SG"/>
              </w:rPr>
              <w:t>alertes</w:t>
            </w:r>
            <w:proofErr w:type="spellEnd"/>
            <w:r w:rsidRPr="008274D2">
              <w:rPr>
                <w:rFonts w:asciiTheme="majorHAnsi" w:hAnsiTheme="majorHAnsi" w:cstheme="majorHAnsi"/>
                <w:lang w:val="en-SG"/>
              </w:rPr>
              <w:t xml:space="preserve"> Microsoft Teams.</w:t>
            </w:r>
          </w:p>
          <w:p w14:paraId="79376B8D" w14:textId="3D702674" w:rsidR="0031272F" w:rsidRPr="008274D2" w:rsidRDefault="003E7B7E" w:rsidP="003E7B7E">
            <w:pPr>
              <w:numPr>
                <w:ilvl w:val="0"/>
                <w:numId w:val="16"/>
              </w:numPr>
              <w:tabs>
                <w:tab w:val="clear" w:pos="360"/>
              </w:tabs>
              <w:spacing w:after="0"/>
              <w:ind w:left="201" w:hanging="141"/>
              <w:rPr>
                <w:rFonts w:asciiTheme="majorHAnsi" w:hAnsiTheme="majorHAnsi" w:cstheme="majorHAnsi"/>
                <w:lang w:val="en-SG"/>
              </w:rPr>
            </w:pPr>
            <w:proofErr w:type="spellStart"/>
            <w:r w:rsidRPr="008274D2">
              <w:rPr>
                <w:rFonts w:asciiTheme="majorHAnsi" w:hAnsiTheme="majorHAnsi" w:cstheme="majorHAnsi"/>
                <w:lang w:val="en-SG"/>
              </w:rPr>
              <w:t>Géré</w:t>
            </w:r>
            <w:proofErr w:type="spellEnd"/>
            <w:r w:rsidRPr="008274D2">
              <w:rPr>
                <w:rFonts w:asciiTheme="majorHAnsi" w:hAnsiTheme="majorHAnsi" w:cstheme="majorHAnsi"/>
                <w:lang w:val="en-SG"/>
              </w:rPr>
              <w:t xml:space="preserve"> </w:t>
            </w:r>
            <w:proofErr w:type="spellStart"/>
            <w:r w:rsidRPr="008274D2">
              <w:rPr>
                <w:rFonts w:asciiTheme="majorHAnsi" w:hAnsiTheme="majorHAnsi" w:cstheme="majorHAnsi"/>
                <w:lang w:val="en-SG"/>
              </w:rPr>
              <w:t>l’entraînement</w:t>
            </w:r>
            <w:proofErr w:type="spellEnd"/>
            <w:r w:rsidRPr="008274D2">
              <w:rPr>
                <w:rFonts w:asciiTheme="majorHAnsi" w:hAnsiTheme="majorHAnsi" w:cstheme="majorHAnsi"/>
                <w:lang w:val="en-SG"/>
              </w:rPr>
              <w:t xml:space="preserve">, le </w:t>
            </w:r>
            <w:proofErr w:type="spellStart"/>
            <w:r w:rsidRPr="008274D2">
              <w:rPr>
                <w:rFonts w:asciiTheme="majorHAnsi" w:hAnsiTheme="majorHAnsi" w:cstheme="majorHAnsi"/>
                <w:lang w:val="en-SG"/>
              </w:rPr>
              <w:t>versionnement</w:t>
            </w:r>
            <w:proofErr w:type="spellEnd"/>
            <w:r w:rsidRPr="008274D2">
              <w:rPr>
                <w:rFonts w:asciiTheme="majorHAnsi" w:hAnsiTheme="majorHAnsi" w:cstheme="majorHAnsi"/>
                <w:lang w:val="en-SG"/>
              </w:rPr>
              <w:t xml:space="preserve"> et le </w:t>
            </w:r>
            <w:proofErr w:type="spellStart"/>
            <w:r w:rsidRPr="008274D2">
              <w:rPr>
                <w:rFonts w:asciiTheme="majorHAnsi" w:hAnsiTheme="majorHAnsi" w:cstheme="majorHAnsi"/>
                <w:lang w:val="en-SG"/>
              </w:rPr>
              <w:t>réentraînement</w:t>
            </w:r>
            <w:proofErr w:type="spellEnd"/>
            <w:r w:rsidRPr="008274D2">
              <w:rPr>
                <w:rFonts w:asciiTheme="majorHAnsi" w:hAnsiTheme="majorHAnsi" w:cstheme="majorHAnsi"/>
                <w:lang w:val="en-SG"/>
              </w:rPr>
              <w:t xml:space="preserve"> des </w:t>
            </w:r>
            <w:proofErr w:type="spellStart"/>
            <w:r w:rsidRPr="008274D2">
              <w:rPr>
                <w:rFonts w:asciiTheme="majorHAnsi" w:hAnsiTheme="majorHAnsi" w:cstheme="majorHAnsi"/>
                <w:lang w:val="en-SG"/>
              </w:rPr>
              <w:t>modèles</w:t>
            </w:r>
            <w:proofErr w:type="spellEnd"/>
            <w:r w:rsidRPr="008274D2">
              <w:rPr>
                <w:rFonts w:asciiTheme="majorHAnsi" w:hAnsiTheme="majorHAnsi" w:cstheme="majorHAnsi"/>
                <w:lang w:val="en-SG"/>
              </w:rPr>
              <w:t xml:space="preserve"> avec </w:t>
            </w:r>
            <w:proofErr w:type="spellStart"/>
            <w:r w:rsidRPr="008274D2">
              <w:rPr>
                <w:rFonts w:asciiTheme="majorHAnsi" w:hAnsiTheme="majorHAnsi" w:cstheme="majorHAnsi"/>
                <w:lang w:val="en-SG"/>
              </w:rPr>
              <w:t>MLflow</w:t>
            </w:r>
            <w:proofErr w:type="spellEnd"/>
            <w:r w:rsidRPr="008274D2">
              <w:rPr>
                <w:rFonts w:asciiTheme="majorHAnsi" w:hAnsiTheme="majorHAnsi" w:cstheme="majorHAnsi"/>
                <w:lang w:val="en-SG"/>
              </w:rPr>
              <w:t>, avec</w:t>
            </w:r>
            <w:r w:rsidRPr="003E7B7E">
              <w:rPr>
                <w:rFonts w:asciiTheme="majorHAnsi" w:hAnsiTheme="majorHAnsi" w:cstheme="majorHAnsi"/>
                <w:lang w:val="en-SG"/>
              </w:rPr>
              <w:t xml:space="preserve"> </w:t>
            </w:r>
            <w:proofErr w:type="spellStart"/>
            <w:r w:rsidRPr="003E7B7E">
              <w:rPr>
                <w:rFonts w:asciiTheme="majorHAnsi" w:hAnsiTheme="majorHAnsi" w:cstheme="majorHAnsi"/>
                <w:lang w:val="en-SG"/>
              </w:rPr>
              <w:t>une</w:t>
            </w:r>
            <w:proofErr w:type="spellEnd"/>
            <w:r w:rsidRPr="003E7B7E">
              <w:rPr>
                <w:rFonts w:asciiTheme="majorHAnsi" w:hAnsiTheme="majorHAnsi" w:cstheme="majorHAnsi"/>
                <w:lang w:val="en-SG"/>
              </w:rPr>
              <w:t xml:space="preserve"> </w:t>
            </w:r>
            <w:r w:rsidRPr="008274D2">
              <w:rPr>
                <w:rFonts w:asciiTheme="majorHAnsi" w:hAnsiTheme="majorHAnsi" w:cstheme="majorHAnsi"/>
                <w:lang w:val="en-SG"/>
              </w:rPr>
              <w:t xml:space="preserve">supervision via Grafana du data drift et des performances des </w:t>
            </w:r>
            <w:proofErr w:type="spellStart"/>
            <w:r w:rsidRPr="008274D2">
              <w:rPr>
                <w:rFonts w:asciiTheme="majorHAnsi" w:hAnsiTheme="majorHAnsi" w:cstheme="majorHAnsi"/>
                <w:lang w:val="en-SG"/>
              </w:rPr>
              <w:t>modèles</w:t>
            </w:r>
            <w:proofErr w:type="spellEnd"/>
            <w:r w:rsidRPr="008274D2">
              <w:rPr>
                <w:rFonts w:asciiTheme="majorHAnsi" w:hAnsiTheme="majorHAnsi" w:cstheme="majorHAnsi"/>
                <w:lang w:val="en-SG"/>
              </w:rPr>
              <w:t>.</w:t>
            </w:r>
          </w:p>
          <w:p w14:paraId="1C56FE74" w14:textId="77777777" w:rsidR="003E7B7E" w:rsidRDefault="003E7B7E" w:rsidP="003E7B7E">
            <w:pPr>
              <w:spacing w:after="0"/>
              <w:ind w:left="60"/>
              <w:rPr>
                <w:rFonts w:asciiTheme="majorHAnsi" w:hAnsiTheme="majorHAnsi" w:cstheme="majorHAnsi"/>
                <w:lang w:val="en-SG"/>
              </w:rPr>
            </w:pPr>
          </w:p>
          <w:p w14:paraId="6A3A3D3F" w14:textId="1141E0B3" w:rsidR="00567C31" w:rsidRDefault="003E7B7E" w:rsidP="00567C31">
            <w:pPr>
              <w:spacing w:after="0" w:line="240" w:lineRule="auto"/>
              <w:rPr>
                <w:rFonts w:asciiTheme="majorHAnsi" w:hAnsiTheme="majorHAnsi" w:cstheme="majorHAnsi"/>
                <w:i/>
                <w:iCs/>
                <w:color w:val="365F91" w:themeColor="accent1" w:themeShade="BF"/>
                <w:lang w:val="en-SG"/>
              </w:rPr>
            </w:pPr>
            <w:proofErr w:type="spellStart"/>
            <w:r w:rsidRPr="003E7B7E">
              <w:rPr>
                <w:rFonts w:asciiTheme="majorHAnsi" w:hAnsiTheme="majorHAnsi" w:cstheme="majorHAnsi"/>
                <w:b/>
                <w:bCs/>
                <w:color w:val="365F91" w:themeColor="accent1" w:themeShade="BF"/>
              </w:rPr>
              <w:t>Projets</w:t>
            </w:r>
            <w:proofErr w:type="spellEnd"/>
            <w:r w:rsidRPr="003E7B7E">
              <w:rPr>
                <w:rFonts w:asciiTheme="majorHAnsi" w:hAnsiTheme="majorHAnsi" w:cstheme="majorHAnsi"/>
                <w:b/>
                <w:bCs/>
                <w:color w:val="365F91" w:themeColor="accent1" w:themeShade="BF"/>
              </w:rPr>
              <w:t xml:space="preserve"> Cloud AWS</w:t>
            </w:r>
            <w:r w:rsidR="00580252" w:rsidRPr="006F44DF">
              <w:rPr>
                <w:rFonts w:asciiTheme="majorHAnsi" w:hAnsiTheme="majorHAnsi" w:cstheme="majorHAnsi"/>
                <w:b/>
                <w:bCs/>
                <w:color w:val="365F91" w:themeColor="accent1" w:themeShade="BF"/>
                <w:lang w:val="en-SG"/>
              </w:rPr>
              <w:t xml:space="preserve"> – EP</w:t>
            </w:r>
            <w:r w:rsidR="00E73ED2" w:rsidRPr="00E73ED2">
              <w:rPr>
                <w:rFonts w:asciiTheme="majorHAnsi" w:hAnsiTheme="majorHAnsi" w:cstheme="majorHAnsi"/>
                <w:b/>
                <w:bCs/>
                <w:color w:val="365F91" w:themeColor="accent1" w:themeShade="BF"/>
                <w:lang w:val="en-SG"/>
              </w:rPr>
              <w:t>ITA</w:t>
            </w:r>
            <w:r w:rsidR="00580252" w:rsidRPr="006F44DF">
              <w:rPr>
                <w:rFonts w:asciiTheme="majorHAnsi" w:hAnsiTheme="majorHAnsi" w:cstheme="majorHAnsi"/>
                <w:b/>
                <w:bCs/>
                <w:color w:val="365F91" w:themeColor="accent1" w:themeShade="BF"/>
                <w:lang w:val="en-SG"/>
              </w:rPr>
              <w:t xml:space="preserve"> </w:t>
            </w:r>
            <w:r w:rsidR="00580252" w:rsidRPr="00554687">
              <w:rPr>
                <w:rFonts w:asciiTheme="majorHAnsi" w:hAnsiTheme="majorHAnsi" w:cstheme="majorHAnsi"/>
                <w:i/>
                <w:iCs/>
                <w:color w:val="365F91" w:themeColor="accent1" w:themeShade="BF"/>
                <w:lang w:val="en-SG"/>
              </w:rPr>
              <w:t>(2026)</w:t>
            </w:r>
          </w:p>
          <w:p w14:paraId="3240211F" w14:textId="4C5CCBB7" w:rsidR="00567C31" w:rsidRPr="00567C31" w:rsidRDefault="00567C31" w:rsidP="00567C31">
            <w:pPr>
              <w:spacing w:after="0" w:line="240" w:lineRule="auto"/>
              <w:rPr>
                <w:rFonts w:asciiTheme="majorHAnsi" w:hAnsiTheme="majorHAnsi" w:cstheme="majorHAnsi"/>
                <w:color w:val="365F91" w:themeColor="accent1" w:themeShade="BF"/>
                <w:lang w:val="en-SG"/>
              </w:rPr>
            </w:pPr>
            <w:proofErr w:type="spellStart"/>
            <w:r w:rsidRPr="00567C31">
              <w:rPr>
                <w:rFonts w:asciiTheme="majorHAnsi" w:hAnsiTheme="majorHAnsi" w:cstheme="majorHAnsi"/>
                <w:color w:val="365F91" w:themeColor="accent1" w:themeShade="BF"/>
                <w:lang w:val="en-SG"/>
              </w:rPr>
              <w:t>UrbanMove</w:t>
            </w:r>
            <w:proofErr w:type="spellEnd"/>
            <w:r w:rsidRPr="00567C31">
              <w:rPr>
                <w:rFonts w:asciiTheme="majorHAnsi" w:hAnsiTheme="majorHAnsi" w:cstheme="majorHAnsi"/>
                <w:color w:val="365F91" w:themeColor="accent1" w:themeShade="BF"/>
                <w:lang w:val="en-SG"/>
              </w:rPr>
              <w:t xml:space="preserve"> </w:t>
            </w:r>
            <w:r w:rsidR="0031272F" w:rsidRPr="0031272F">
              <w:rPr>
                <w:rFonts w:asciiTheme="majorHAnsi" w:hAnsiTheme="majorHAnsi" w:cstheme="majorHAnsi"/>
                <w:color w:val="365F91" w:themeColor="accent1" w:themeShade="BF"/>
                <w:lang w:val="en-SG"/>
              </w:rPr>
              <w:t>–</w:t>
            </w:r>
            <w:r w:rsidRPr="00567C31">
              <w:rPr>
                <w:rFonts w:asciiTheme="majorHAnsi" w:hAnsiTheme="majorHAnsi" w:cstheme="majorHAnsi"/>
                <w:color w:val="365F91" w:themeColor="accent1" w:themeShade="BF"/>
                <w:lang w:val="en-SG"/>
              </w:rPr>
              <w:t xml:space="preserve"> Smart Mobility Platform</w:t>
            </w:r>
          </w:p>
          <w:p w14:paraId="24F9CCE0" w14:textId="57D6CF9A" w:rsidR="00CE17A4" w:rsidRPr="00CE17A4" w:rsidRDefault="00CE17A4" w:rsidP="00CE17A4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201" w:hanging="141"/>
              <w:rPr>
                <w:rFonts w:asciiTheme="majorHAnsi" w:hAnsiTheme="majorHAnsi" w:cstheme="majorHAnsi"/>
                <w:lang w:val="en-SG"/>
              </w:rPr>
            </w:pPr>
            <w:proofErr w:type="spellStart"/>
            <w:r w:rsidRPr="00CE17A4">
              <w:rPr>
                <w:rFonts w:asciiTheme="majorHAnsi" w:hAnsiTheme="majorHAnsi" w:cstheme="majorHAnsi"/>
                <w:lang w:val="en-SG"/>
              </w:rPr>
              <w:t>Conçu</w:t>
            </w:r>
            <w:proofErr w:type="spellEnd"/>
            <w:r w:rsidRPr="00CE17A4">
              <w:rPr>
                <w:rFonts w:asciiTheme="majorHAnsi" w:hAnsiTheme="majorHAnsi" w:cstheme="majorHAnsi"/>
                <w:lang w:val="en-SG"/>
              </w:rPr>
              <w:t xml:space="preserve"> et </w:t>
            </w:r>
            <w:proofErr w:type="spellStart"/>
            <w:r w:rsidRPr="00CE17A4">
              <w:rPr>
                <w:rFonts w:asciiTheme="majorHAnsi" w:hAnsiTheme="majorHAnsi" w:cstheme="majorHAnsi"/>
                <w:lang w:val="en-SG"/>
              </w:rPr>
              <w:t>déployé</w:t>
            </w:r>
            <w:proofErr w:type="spellEnd"/>
            <w:r w:rsidRPr="00CE17A4">
              <w:rPr>
                <w:rFonts w:asciiTheme="majorHAnsi" w:hAnsiTheme="majorHAnsi" w:cstheme="majorHAnsi"/>
                <w:lang w:val="en-SG"/>
              </w:rPr>
              <w:t xml:space="preserve"> </w:t>
            </w:r>
            <w:proofErr w:type="spellStart"/>
            <w:r w:rsidRPr="00CE17A4">
              <w:rPr>
                <w:rFonts w:asciiTheme="majorHAnsi" w:hAnsiTheme="majorHAnsi" w:cstheme="majorHAnsi"/>
                <w:lang w:val="en-SG"/>
              </w:rPr>
              <w:t>une</w:t>
            </w:r>
            <w:proofErr w:type="spellEnd"/>
            <w:r w:rsidRPr="00CE17A4">
              <w:rPr>
                <w:rFonts w:asciiTheme="majorHAnsi" w:hAnsiTheme="majorHAnsi" w:cstheme="majorHAnsi"/>
                <w:lang w:val="en-SG"/>
              </w:rPr>
              <w:t xml:space="preserve"> </w:t>
            </w:r>
            <w:proofErr w:type="spellStart"/>
            <w:r w:rsidRPr="00CE17A4">
              <w:rPr>
                <w:rFonts w:asciiTheme="majorHAnsi" w:hAnsiTheme="majorHAnsi" w:cstheme="majorHAnsi"/>
                <w:lang w:val="en-SG"/>
              </w:rPr>
              <w:t>plateforme</w:t>
            </w:r>
            <w:proofErr w:type="spellEnd"/>
            <w:r w:rsidRPr="00CE17A4">
              <w:rPr>
                <w:rFonts w:asciiTheme="majorHAnsi" w:hAnsiTheme="majorHAnsi" w:cstheme="majorHAnsi"/>
                <w:lang w:val="en-SG"/>
              </w:rPr>
              <w:t xml:space="preserve"> cloud-native de </w:t>
            </w:r>
            <w:proofErr w:type="spellStart"/>
            <w:r w:rsidRPr="00CE17A4">
              <w:rPr>
                <w:rFonts w:asciiTheme="majorHAnsi" w:hAnsiTheme="majorHAnsi" w:cstheme="majorHAnsi"/>
                <w:lang w:val="en-SG"/>
              </w:rPr>
              <w:t>mobilité</w:t>
            </w:r>
            <w:proofErr w:type="spellEnd"/>
            <w:r w:rsidRPr="00CE17A4">
              <w:rPr>
                <w:rFonts w:asciiTheme="majorHAnsi" w:hAnsiTheme="majorHAnsi" w:cstheme="majorHAnsi"/>
                <w:lang w:val="en-SG"/>
              </w:rPr>
              <w:t xml:space="preserve"> </w:t>
            </w:r>
            <w:proofErr w:type="spellStart"/>
            <w:r w:rsidRPr="00CE17A4">
              <w:rPr>
                <w:rFonts w:asciiTheme="majorHAnsi" w:hAnsiTheme="majorHAnsi" w:cstheme="majorHAnsi"/>
                <w:lang w:val="en-SG"/>
              </w:rPr>
              <w:t>intelligente</w:t>
            </w:r>
            <w:proofErr w:type="spellEnd"/>
            <w:r w:rsidRPr="00CE17A4">
              <w:rPr>
                <w:rFonts w:asciiTheme="majorHAnsi" w:hAnsiTheme="majorHAnsi" w:cstheme="majorHAnsi"/>
                <w:lang w:val="en-SG"/>
              </w:rPr>
              <w:t xml:space="preserve"> </w:t>
            </w:r>
            <w:proofErr w:type="spellStart"/>
            <w:r w:rsidRPr="00CE17A4">
              <w:rPr>
                <w:rFonts w:asciiTheme="majorHAnsi" w:hAnsiTheme="majorHAnsi" w:cstheme="majorHAnsi"/>
                <w:lang w:val="en-SG"/>
              </w:rPr>
              <w:t>basée</w:t>
            </w:r>
            <w:proofErr w:type="spellEnd"/>
            <w:r w:rsidRPr="00CE17A4">
              <w:rPr>
                <w:rFonts w:asciiTheme="majorHAnsi" w:hAnsiTheme="majorHAnsi" w:cstheme="majorHAnsi"/>
                <w:lang w:val="en-SG"/>
              </w:rPr>
              <w:t xml:space="preserve"> sur AWS ECS Fargate, Docker, ECR, ALB, DynamoDB, Cognito et CloudWatch, avec GitLab CI/CD pour </w:t>
            </w:r>
            <w:proofErr w:type="spellStart"/>
            <w:r w:rsidRPr="00CE17A4">
              <w:rPr>
                <w:rFonts w:asciiTheme="majorHAnsi" w:hAnsiTheme="majorHAnsi" w:cstheme="majorHAnsi"/>
                <w:lang w:val="en-SG"/>
              </w:rPr>
              <w:t>automatiser</w:t>
            </w:r>
            <w:proofErr w:type="spellEnd"/>
            <w:r w:rsidRPr="00CE17A4">
              <w:rPr>
                <w:rFonts w:asciiTheme="majorHAnsi" w:hAnsiTheme="majorHAnsi" w:cstheme="majorHAnsi"/>
                <w:lang w:val="en-SG"/>
              </w:rPr>
              <w:t xml:space="preserve"> les </w:t>
            </w:r>
            <w:proofErr w:type="spellStart"/>
            <w:r w:rsidRPr="00CE17A4">
              <w:rPr>
                <w:rFonts w:asciiTheme="majorHAnsi" w:hAnsiTheme="majorHAnsi" w:cstheme="majorHAnsi"/>
                <w:lang w:val="en-SG"/>
              </w:rPr>
              <w:t>déploiements</w:t>
            </w:r>
            <w:proofErr w:type="spellEnd"/>
            <w:r w:rsidRPr="00CE17A4">
              <w:rPr>
                <w:rFonts w:asciiTheme="majorHAnsi" w:hAnsiTheme="majorHAnsi" w:cstheme="majorHAnsi"/>
                <w:lang w:val="en-SG"/>
              </w:rPr>
              <w:t>.</w:t>
            </w:r>
          </w:p>
          <w:p w14:paraId="6DB54B08" w14:textId="6D1BB2E2" w:rsidR="00CE17A4" w:rsidRDefault="00CE17A4" w:rsidP="00CE17A4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201" w:hanging="141"/>
              <w:rPr>
                <w:rFonts w:asciiTheme="majorHAnsi" w:hAnsiTheme="majorHAnsi" w:cstheme="majorHAnsi"/>
                <w:lang w:val="en-SG"/>
              </w:rPr>
            </w:pPr>
            <w:r w:rsidRPr="00B44D58">
              <w:rPr>
                <w:rFonts w:asciiTheme="majorHAnsi" w:hAnsiTheme="majorHAnsi" w:cstheme="majorHAnsi"/>
                <w:lang w:val="en-SG"/>
              </w:rPr>
              <w:t xml:space="preserve">Mis </w:t>
            </w:r>
            <w:proofErr w:type="spellStart"/>
            <w:r w:rsidRPr="00B44D58">
              <w:rPr>
                <w:rFonts w:asciiTheme="majorHAnsi" w:hAnsiTheme="majorHAnsi" w:cstheme="majorHAnsi"/>
                <w:lang w:val="en-SG"/>
              </w:rPr>
              <w:t>en</w:t>
            </w:r>
            <w:proofErr w:type="spellEnd"/>
            <w:r w:rsidRPr="00B44D58">
              <w:rPr>
                <w:rFonts w:asciiTheme="majorHAnsi" w:hAnsiTheme="majorHAnsi" w:cstheme="majorHAnsi"/>
                <w:lang w:val="en-SG"/>
              </w:rPr>
              <w:t xml:space="preserve"> place </w:t>
            </w:r>
            <w:proofErr w:type="spellStart"/>
            <w:r w:rsidRPr="00B44D58">
              <w:rPr>
                <w:rFonts w:asciiTheme="majorHAnsi" w:hAnsiTheme="majorHAnsi" w:cstheme="majorHAnsi"/>
                <w:lang w:val="en-SG"/>
              </w:rPr>
              <w:t>l’ingestion</w:t>
            </w:r>
            <w:proofErr w:type="spellEnd"/>
            <w:r w:rsidRPr="00B44D58">
              <w:rPr>
                <w:rFonts w:asciiTheme="majorHAnsi" w:hAnsiTheme="majorHAnsi" w:cstheme="majorHAnsi"/>
                <w:lang w:val="en-SG"/>
              </w:rPr>
              <w:t xml:space="preserve"> des données de </w:t>
            </w:r>
            <w:proofErr w:type="spellStart"/>
            <w:r w:rsidRPr="00B44D58">
              <w:rPr>
                <w:rFonts w:asciiTheme="majorHAnsi" w:hAnsiTheme="majorHAnsi" w:cstheme="majorHAnsi"/>
                <w:lang w:val="en-SG"/>
              </w:rPr>
              <w:t>trafic</w:t>
            </w:r>
            <w:proofErr w:type="spellEnd"/>
            <w:r w:rsidRPr="00B44D58">
              <w:rPr>
                <w:rFonts w:asciiTheme="majorHAnsi" w:hAnsiTheme="majorHAnsi" w:cstheme="majorHAnsi"/>
                <w:lang w:val="en-SG"/>
              </w:rPr>
              <w:t xml:space="preserve"> </w:t>
            </w:r>
            <w:proofErr w:type="spellStart"/>
            <w:r w:rsidRPr="00B44D58">
              <w:rPr>
                <w:rFonts w:asciiTheme="majorHAnsi" w:hAnsiTheme="majorHAnsi" w:cstheme="majorHAnsi"/>
                <w:lang w:val="en-SG"/>
              </w:rPr>
              <w:t>en</w:t>
            </w:r>
            <w:proofErr w:type="spellEnd"/>
            <w:r w:rsidRPr="00B44D58">
              <w:rPr>
                <w:rFonts w:asciiTheme="majorHAnsi" w:hAnsiTheme="majorHAnsi" w:cstheme="majorHAnsi"/>
                <w:lang w:val="en-SG"/>
              </w:rPr>
              <w:t xml:space="preserve"> temps </w:t>
            </w:r>
            <w:proofErr w:type="spellStart"/>
            <w:r w:rsidRPr="00B44D58">
              <w:rPr>
                <w:rFonts w:asciiTheme="majorHAnsi" w:hAnsiTheme="majorHAnsi" w:cstheme="majorHAnsi"/>
                <w:lang w:val="en-SG"/>
              </w:rPr>
              <w:t>réel</w:t>
            </w:r>
            <w:proofErr w:type="spellEnd"/>
            <w:r w:rsidRPr="00B44D58">
              <w:rPr>
                <w:rFonts w:asciiTheme="majorHAnsi" w:hAnsiTheme="majorHAnsi" w:cstheme="majorHAnsi"/>
                <w:lang w:val="en-SG"/>
              </w:rPr>
              <w:t xml:space="preserve">, </w:t>
            </w:r>
            <w:proofErr w:type="spellStart"/>
            <w:r w:rsidRPr="00B44D58">
              <w:rPr>
                <w:rFonts w:asciiTheme="majorHAnsi" w:hAnsiTheme="majorHAnsi" w:cstheme="majorHAnsi"/>
                <w:lang w:val="en-SG"/>
              </w:rPr>
              <w:t>l’analyse</w:t>
            </w:r>
            <w:proofErr w:type="spellEnd"/>
            <w:r w:rsidRPr="00B44D58">
              <w:rPr>
                <w:rFonts w:asciiTheme="majorHAnsi" w:hAnsiTheme="majorHAnsi" w:cstheme="majorHAnsi"/>
                <w:lang w:val="en-SG"/>
              </w:rPr>
              <w:t xml:space="preserve"> de la congestion et la </w:t>
            </w:r>
            <w:proofErr w:type="spellStart"/>
            <w:r w:rsidRPr="00B44D58">
              <w:rPr>
                <w:rFonts w:asciiTheme="majorHAnsi" w:hAnsiTheme="majorHAnsi" w:cstheme="majorHAnsi"/>
                <w:lang w:val="en-SG"/>
              </w:rPr>
              <w:t>recommandation</w:t>
            </w:r>
            <w:proofErr w:type="spellEnd"/>
            <w:r w:rsidRPr="00B44D58">
              <w:rPr>
                <w:rFonts w:asciiTheme="majorHAnsi" w:hAnsiTheme="majorHAnsi" w:cstheme="majorHAnsi"/>
                <w:lang w:val="en-SG"/>
              </w:rPr>
              <w:t xml:space="preserve"> </w:t>
            </w:r>
            <w:proofErr w:type="spellStart"/>
            <w:r w:rsidRPr="00B44D58">
              <w:rPr>
                <w:rFonts w:asciiTheme="majorHAnsi" w:hAnsiTheme="majorHAnsi" w:cstheme="majorHAnsi"/>
                <w:lang w:val="en-SG"/>
              </w:rPr>
              <w:t>d’itinéraires</w:t>
            </w:r>
            <w:proofErr w:type="spellEnd"/>
            <w:r w:rsidRPr="00B44D58">
              <w:rPr>
                <w:rFonts w:asciiTheme="majorHAnsi" w:hAnsiTheme="majorHAnsi" w:cstheme="majorHAnsi"/>
                <w:lang w:val="en-SG"/>
              </w:rPr>
              <w:t xml:space="preserve"> à </w:t>
            </w:r>
            <w:proofErr w:type="spellStart"/>
            <w:r w:rsidRPr="00B44D58">
              <w:rPr>
                <w:rFonts w:asciiTheme="majorHAnsi" w:hAnsiTheme="majorHAnsi" w:cstheme="majorHAnsi"/>
                <w:lang w:val="en-SG"/>
              </w:rPr>
              <w:t>l’aide</w:t>
            </w:r>
            <w:proofErr w:type="spellEnd"/>
            <w:r w:rsidRPr="00B44D58">
              <w:rPr>
                <w:rFonts w:asciiTheme="majorHAnsi" w:hAnsiTheme="majorHAnsi" w:cstheme="majorHAnsi"/>
                <w:lang w:val="en-SG"/>
              </w:rPr>
              <w:t xml:space="preserve"> </w:t>
            </w:r>
            <w:proofErr w:type="spellStart"/>
            <w:r w:rsidRPr="00B44D58">
              <w:rPr>
                <w:rFonts w:asciiTheme="majorHAnsi" w:hAnsiTheme="majorHAnsi" w:cstheme="majorHAnsi"/>
                <w:lang w:val="en-SG"/>
              </w:rPr>
              <w:t>d’OpenStreetMap</w:t>
            </w:r>
            <w:proofErr w:type="spellEnd"/>
            <w:r w:rsidRPr="00B44D58">
              <w:rPr>
                <w:rFonts w:asciiTheme="majorHAnsi" w:hAnsiTheme="majorHAnsi" w:cstheme="majorHAnsi"/>
                <w:lang w:val="en-SG"/>
              </w:rPr>
              <w:t xml:space="preserve"> et OSRM.</w:t>
            </w:r>
          </w:p>
          <w:p w14:paraId="691EF4FF" w14:textId="32542FE1" w:rsidR="00567C31" w:rsidRPr="00567C31" w:rsidRDefault="00567C31" w:rsidP="00567C31">
            <w:pPr>
              <w:spacing w:after="0" w:line="240" w:lineRule="auto"/>
              <w:rPr>
                <w:rFonts w:asciiTheme="majorHAnsi" w:hAnsiTheme="majorHAnsi" w:cstheme="majorHAnsi"/>
                <w:color w:val="365F91" w:themeColor="accent1" w:themeShade="BF"/>
                <w:lang w:val="en-SG"/>
              </w:rPr>
            </w:pPr>
            <w:r w:rsidRPr="00567C31">
              <w:rPr>
                <w:rFonts w:asciiTheme="majorHAnsi" w:hAnsiTheme="majorHAnsi" w:cstheme="majorHAnsi"/>
                <w:color w:val="365F91" w:themeColor="accent1" w:themeShade="BF"/>
                <w:lang w:val="en-SG"/>
              </w:rPr>
              <w:lastRenderedPageBreak/>
              <w:t>Smart Healthcare Data &amp; AI Pipeline</w:t>
            </w:r>
          </w:p>
          <w:p w14:paraId="253298BE" w14:textId="418E213A" w:rsidR="00B44D58" w:rsidRPr="008274D2" w:rsidRDefault="00B44D58" w:rsidP="00B44D58">
            <w:pPr>
              <w:pStyle w:val="ListParagraph"/>
              <w:numPr>
                <w:ilvl w:val="0"/>
                <w:numId w:val="25"/>
              </w:numPr>
              <w:tabs>
                <w:tab w:val="num" w:pos="720"/>
              </w:tabs>
              <w:spacing w:after="0"/>
              <w:ind w:left="201" w:hanging="141"/>
              <w:rPr>
                <w:rFonts w:asciiTheme="majorHAnsi" w:hAnsiTheme="majorHAnsi" w:cstheme="majorHAnsi"/>
              </w:rPr>
            </w:pPr>
            <w:proofErr w:type="spellStart"/>
            <w:r w:rsidRPr="008274D2">
              <w:rPr>
                <w:rFonts w:asciiTheme="majorHAnsi" w:hAnsiTheme="majorHAnsi" w:cstheme="majorHAnsi"/>
              </w:rPr>
              <w:t>Développé</w:t>
            </w:r>
            <w:proofErr w:type="spellEnd"/>
            <w:r w:rsidRPr="008274D2">
              <w:rPr>
                <w:rFonts w:asciiTheme="majorHAnsi" w:hAnsiTheme="majorHAnsi" w:cstheme="majorHAnsi"/>
              </w:rPr>
              <w:t xml:space="preserve"> un pipeline serverless de données de santé </w:t>
            </w:r>
            <w:proofErr w:type="spellStart"/>
            <w:r w:rsidRPr="008274D2">
              <w:rPr>
                <w:rFonts w:asciiTheme="majorHAnsi" w:hAnsiTheme="majorHAnsi" w:cstheme="majorHAnsi"/>
              </w:rPr>
              <w:t>basé</w:t>
            </w:r>
            <w:proofErr w:type="spellEnd"/>
            <w:r w:rsidRPr="008274D2">
              <w:rPr>
                <w:rFonts w:asciiTheme="majorHAnsi" w:hAnsiTheme="majorHAnsi" w:cstheme="majorHAnsi"/>
              </w:rPr>
              <w:t xml:space="preserve"> sur API Gateway, Lambda, S3, AWS Glue, Athena et Grafana, </w:t>
            </w:r>
            <w:proofErr w:type="spellStart"/>
            <w:r w:rsidRPr="008274D2">
              <w:rPr>
                <w:rFonts w:asciiTheme="majorHAnsi" w:hAnsiTheme="majorHAnsi" w:cstheme="majorHAnsi"/>
              </w:rPr>
              <w:t>en</w:t>
            </w:r>
            <w:proofErr w:type="spellEnd"/>
            <w:r w:rsidRPr="008274D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8274D2">
              <w:rPr>
                <w:rFonts w:asciiTheme="majorHAnsi" w:hAnsiTheme="majorHAnsi" w:cstheme="majorHAnsi"/>
              </w:rPr>
              <w:t>mettant</w:t>
            </w:r>
            <w:proofErr w:type="spellEnd"/>
            <w:r w:rsidRPr="008274D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8274D2">
              <w:rPr>
                <w:rFonts w:asciiTheme="majorHAnsi" w:hAnsiTheme="majorHAnsi" w:cstheme="majorHAnsi"/>
              </w:rPr>
              <w:t>en</w:t>
            </w:r>
            <w:proofErr w:type="spellEnd"/>
            <w:r w:rsidRPr="008274D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8274D2">
              <w:rPr>
                <w:rFonts w:asciiTheme="majorHAnsi" w:hAnsiTheme="majorHAnsi" w:cstheme="majorHAnsi"/>
              </w:rPr>
              <w:t>œuvre</w:t>
            </w:r>
            <w:proofErr w:type="spellEnd"/>
            <w:r w:rsidRPr="008274D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8274D2">
              <w:rPr>
                <w:rFonts w:asciiTheme="majorHAnsi" w:hAnsiTheme="majorHAnsi" w:cstheme="majorHAnsi"/>
              </w:rPr>
              <w:t>une</w:t>
            </w:r>
            <w:proofErr w:type="spellEnd"/>
            <w:r w:rsidRPr="008274D2">
              <w:rPr>
                <w:rFonts w:asciiTheme="majorHAnsi" w:hAnsiTheme="majorHAnsi" w:cstheme="majorHAnsi"/>
              </w:rPr>
              <w:t xml:space="preserve"> architecture data lake Bronze/Silver/Gold pour le </w:t>
            </w:r>
            <w:proofErr w:type="spellStart"/>
            <w:r w:rsidRPr="008274D2">
              <w:rPr>
                <w:rFonts w:asciiTheme="majorHAnsi" w:hAnsiTheme="majorHAnsi" w:cstheme="majorHAnsi"/>
              </w:rPr>
              <w:t>traitement</w:t>
            </w:r>
            <w:proofErr w:type="spellEnd"/>
            <w:r w:rsidRPr="008274D2">
              <w:rPr>
                <w:rFonts w:asciiTheme="majorHAnsi" w:hAnsiTheme="majorHAnsi" w:cstheme="majorHAnsi"/>
              </w:rPr>
              <w:t xml:space="preserve"> de données </w:t>
            </w:r>
            <w:proofErr w:type="spellStart"/>
            <w:r w:rsidRPr="008274D2">
              <w:rPr>
                <w:rFonts w:asciiTheme="majorHAnsi" w:hAnsiTheme="majorHAnsi" w:cstheme="majorHAnsi"/>
              </w:rPr>
              <w:t>synthétiques</w:t>
            </w:r>
            <w:proofErr w:type="spellEnd"/>
            <w:r w:rsidRPr="008274D2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8274D2">
              <w:rPr>
                <w:rFonts w:asciiTheme="majorHAnsi" w:hAnsiTheme="majorHAnsi" w:cstheme="majorHAnsi"/>
              </w:rPr>
              <w:t>télémétrie</w:t>
            </w:r>
            <w:proofErr w:type="spellEnd"/>
            <w:r w:rsidRPr="008274D2">
              <w:rPr>
                <w:rFonts w:asciiTheme="majorHAnsi" w:hAnsiTheme="majorHAnsi" w:cstheme="majorHAnsi"/>
              </w:rPr>
              <w:t xml:space="preserve"> des patients et </w:t>
            </w:r>
            <w:proofErr w:type="spellStart"/>
            <w:r w:rsidRPr="008274D2">
              <w:rPr>
                <w:rFonts w:asciiTheme="majorHAnsi" w:hAnsiTheme="majorHAnsi" w:cstheme="majorHAnsi"/>
              </w:rPr>
              <w:t>leur</w:t>
            </w:r>
            <w:proofErr w:type="spellEnd"/>
            <w:r w:rsidRPr="008274D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8274D2">
              <w:rPr>
                <w:rFonts w:asciiTheme="majorHAnsi" w:hAnsiTheme="majorHAnsi" w:cstheme="majorHAnsi"/>
              </w:rPr>
              <w:t>analyse</w:t>
            </w:r>
            <w:proofErr w:type="spellEnd"/>
            <w:r w:rsidRPr="008274D2">
              <w:rPr>
                <w:rFonts w:asciiTheme="majorHAnsi" w:hAnsiTheme="majorHAnsi" w:cstheme="majorHAnsi"/>
              </w:rPr>
              <w:t>.</w:t>
            </w:r>
          </w:p>
          <w:p w14:paraId="28C77A96" w14:textId="77777777" w:rsidR="00B44D58" w:rsidRPr="00B44D58" w:rsidRDefault="00B44D58" w:rsidP="00B44D58">
            <w:pPr>
              <w:pStyle w:val="ListParagraph"/>
              <w:tabs>
                <w:tab w:val="num" w:pos="720"/>
              </w:tabs>
              <w:spacing w:after="0"/>
              <w:ind w:left="201"/>
              <w:rPr>
                <w:rFonts w:asciiTheme="majorHAnsi" w:hAnsiTheme="majorHAnsi" w:cstheme="majorHAnsi"/>
              </w:rPr>
            </w:pPr>
          </w:p>
          <w:p w14:paraId="5E52A1E5" w14:textId="5049ED18" w:rsidR="003E7B7E" w:rsidRPr="00EB1830" w:rsidRDefault="00097120" w:rsidP="003E7B7E">
            <w:pPr>
              <w:spacing w:after="0"/>
              <w:rPr>
                <w:rFonts w:asciiTheme="majorHAnsi" w:hAnsiTheme="majorHAnsi" w:cstheme="majorHAnsi"/>
                <w:b/>
                <w:bCs/>
                <w:color w:val="365F91" w:themeColor="accent1" w:themeShade="BF"/>
              </w:rPr>
            </w:pPr>
            <w:r w:rsidRPr="00097120">
              <w:rPr>
                <w:rFonts w:asciiTheme="majorHAnsi" w:hAnsiTheme="majorHAnsi" w:cstheme="majorHAnsi"/>
                <w:b/>
              </w:rPr>
              <w:t>EXPÉRIENCE PROFESSIONNELLE À SINGAPOUR</w:t>
            </w:r>
            <w:r w:rsidR="003E7B7E" w:rsidRPr="00EB1830">
              <w:rPr>
                <w:rFonts w:asciiTheme="majorHAnsi" w:hAnsiTheme="majorHAnsi" w:cstheme="majorHAnsi"/>
                <w:b/>
              </w:rPr>
              <w:br/>
            </w:r>
            <w:r w:rsidR="003E7B7E">
              <w:rPr>
                <w:rFonts w:asciiTheme="majorHAnsi" w:hAnsiTheme="majorHAnsi" w:cstheme="majorHAnsi"/>
                <w:b/>
                <w:bCs/>
                <w:color w:val="365F91" w:themeColor="accent1" w:themeShade="BF"/>
              </w:rPr>
              <w:t xml:space="preserve">  </w:t>
            </w:r>
            <w:proofErr w:type="spellStart"/>
            <w:r w:rsidRPr="00097120">
              <w:rPr>
                <w:rFonts w:asciiTheme="majorHAnsi" w:hAnsiTheme="majorHAnsi" w:cstheme="majorHAnsi"/>
                <w:b/>
                <w:bCs/>
                <w:color w:val="365F91" w:themeColor="accent1" w:themeShade="BF"/>
              </w:rPr>
              <w:t>Ingénieur</w:t>
            </w:r>
            <w:proofErr w:type="spellEnd"/>
            <w:r w:rsidRPr="00097120">
              <w:rPr>
                <w:rFonts w:asciiTheme="majorHAnsi" w:hAnsiTheme="majorHAnsi" w:cstheme="majorHAnsi"/>
                <w:b/>
                <w:bCs/>
                <w:color w:val="365F91" w:themeColor="accent1" w:themeShade="BF"/>
              </w:rPr>
              <w:t xml:space="preserve"> </w:t>
            </w:r>
            <w:proofErr w:type="spellStart"/>
            <w:r w:rsidRPr="00097120">
              <w:rPr>
                <w:rFonts w:asciiTheme="majorHAnsi" w:hAnsiTheme="majorHAnsi" w:cstheme="majorHAnsi"/>
                <w:b/>
                <w:bCs/>
                <w:color w:val="365F91" w:themeColor="accent1" w:themeShade="BF"/>
              </w:rPr>
              <w:t>logiciel</w:t>
            </w:r>
            <w:proofErr w:type="spellEnd"/>
            <w:r w:rsidRPr="00097120">
              <w:rPr>
                <w:rFonts w:asciiTheme="majorHAnsi" w:hAnsiTheme="majorHAnsi" w:cstheme="majorHAnsi"/>
                <w:b/>
                <w:bCs/>
                <w:color w:val="365F91" w:themeColor="accent1" w:themeShade="BF"/>
              </w:rPr>
              <w:t xml:space="preserve"> senior</w:t>
            </w:r>
            <w:r w:rsidR="003E7B7E" w:rsidRPr="00EB1830">
              <w:rPr>
                <w:rFonts w:asciiTheme="majorHAnsi" w:hAnsiTheme="majorHAnsi" w:cstheme="majorHAnsi"/>
                <w:b/>
                <w:bCs/>
                <w:color w:val="365F91" w:themeColor="accent1" w:themeShade="BF"/>
              </w:rPr>
              <w:t xml:space="preserve"> –</w:t>
            </w:r>
            <w:r w:rsidR="003E7B7E" w:rsidRPr="00EB1830">
              <w:rPr>
                <w:rFonts w:asciiTheme="majorHAnsi" w:hAnsiTheme="majorHAnsi" w:cstheme="majorHAnsi"/>
                <w:color w:val="365F91" w:themeColor="accent1" w:themeShade="BF"/>
              </w:rPr>
              <w:t xml:space="preserve"> </w:t>
            </w:r>
            <w:r w:rsidR="003E7B7E" w:rsidRPr="00EB1830">
              <w:rPr>
                <w:rFonts w:asciiTheme="majorHAnsi" w:hAnsiTheme="majorHAnsi" w:cstheme="majorHAnsi"/>
                <w:b/>
                <w:bCs/>
                <w:color w:val="365F91" w:themeColor="accent1" w:themeShade="BF"/>
              </w:rPr>
              <w:t>Yokogawa Engineering Asia Pte Ltd</w:t>
            </w:r>
            <w:r w:rsidR="003E7B7E">
              <w:rPr>
                <w:rFonts w:asciiTheme="majorHAnsi" w:hAnsiTheme="majorHAnsi" w:cstheme="majorHAnsi"/>
                <w:b/>
                <w:bCs/>
                <w:color w:val="365F91" w:themeColor="accent1" w:themeShade="BF"/>
              </w:rPr>
              <w:t xml:space="preserve"> </w:t>
            </w:r>
            <w:r w:rsidR="003E7B7E" w:rsidRPr="00EB1830">
              <w:rPr>
                <w:rFonts w:asciiTheme="majorHAnsi" w:hAnsiTheme="majorHAnsi" w:cstheme="majorHAnsi"/>
                <w:i/>
                <w:iCs/>
                <w:color w:val="365F91" w:themeColor="accent1" w:themeShade="BF"/>
              </w:rPr>
              <w:t>(2017</w:t>
            </w:r>
            <w:r w:rsidR="003E7B7E">
              <w:rPr>
                <w:rFonts w:asciiTheme="majorHAnsi" w:hAnsiTheme="majorHAnsi" w:cstheme="majorHAnsi"/>
                <w:i/>
                <w:iCs/>
                <w:color w:val="365F91" w:themeColor="accent1" w:themeShade="BF"/>
              </w:rPr>
              <w:t>-</w:t>
            </w:r>
            <w:r w:rsidR="003E7B7E" w:rsidRPr="00EB1830">
              <w:rPr>
                <w:rFonts w:asciiTheme="majorHAnsi" w:hAnsiTheme="majorHAnsi" w:cstheme="majorHAnsi"/>
                <w:i/>
                <w:iCs/>
                <w:color w:val="365F91" w:themeColor="accent1" w:themeShade="BF"/>
              </w:rPr>
              <w:t>2025)</w:t>
            </w:r>
          </w:p>
          <w:p w14:paraId="3B47987B" w14:textId="15EB3AA0" w:rsidR="00097120" w:rsidRPr="00097120" w:rsidRDefault="00097120" w:rsidP="00097120">
            <w:pPr>
              <w:pStyle w:val="ListParagraph"/>
              <w:numPr>
                <w:ilvl w:val="0"/>
                <w:numId w:val="12"/>
              </w:numPr>
              <w:spacing w:after="0"/>
              <w:ind w:left="172" w:hanging="188"/>
              <w:rPr>
                <w:rFonts w:asciiTheme="majorHAnsi" w:hAnsiTheme="majorHAnsi" w:cstheme="majorHAnsi"/>
                <w:lang w:val="en-SG"/>
              </w:rPr>
            </w:pPr>
            <w:proofErr w:type="spellStart"/>
            <w:r w:rsidRPr="00097120">
              <w:rPr>
                <w:rFonts w:asciiTheme="majorHAnsi" w:hAnsiTheme="majorHAnsi" w:cstheme="majorHAnsi"/>
                <w:lang w:val="en-SG"/>
              </w:rPr>
              <w:t>Développé</w:t>
            </w:r>
            <w:proofErr w:type="spellEnd"/>
            <w:r w:rsidRPr="00097120">
              <w:rPr>
                <w:rFonts w:asciiTheme="majorHAnsi" w:hAnsiTheme="majorHAnsi" w:cstheme="majorHAnsi"/>
                <w:lang w:val="en-SG"/>
              </w:rPr>
              <w:t xml:space="preserve"> et </w:t>
            </w:r>
            <w:proofErr w:type="spellStart"/>
            <w:r w:rsidRPr="00097120">
              <w:rPr>
                <w:rFonts w:asciiTheme="majorHAnsi" w:hAnsiTheme="majorHAnsi" w:cstheme="majorHAnsi"/>
                <w:lang w:val="en-SG"/>
              </w:rPr>
              <w:t>déployé</w:t>
            </w:r>
            <w:proofErr w:type="spellEnd"/>
            <w:r w:rsidRPr="00097120">
              <w:rPr>
                <w:rFonts w:asciiTheme="majorHAnsi" w:hAnsiTheme="majorHAnsi" w:cstheme="majorHAnsi"/>
                <w:lang w:val="en-SG"/>
              </w:rPr>
              <w:t xml:space="preserve"> des solutions </w:t>
            </w:r>
            <w:proofErr w:type="spellStart"/>
            <w:r w:rsidRPr="00097120">
              <w:rPr>
                <w:rFonts w:asciiTheme="majorHAnsi" w:hAnsiTheme="majorHAnsi" w:cstheme="majorHAnsi"/>
                <w:lang w:val="en-SG"/>
              </w:rPr>
              <w:t>logicielles</w:t>
            </w:r>
            <w:proofErr w:type="spellEnd"/>
            <w:r w:rsidRPr="00097120">
              <w:rPr>
                <w:rFonts w:asciiTheme="majorHAnsi" w:hAnsiTheme="majorHAnsi" w:cstheme="majorHAnsi"/>
                <w:lang w:val="en-SG"/>
              </w:rPr>
              <w:t xml:space="preserve"> </w:t>
            </w:r>
            <w:proofErr w:type="spellStart"/>
            <w:r w:rsidRPr="00097120">
              <w:rPr>
                <w:rFonts w:asciiTheme="majorHAnsi" w:hAnsiTheme="majorHAnsi" w:cstheme="majorHAnsi"/>
                <w:lang w:val="en-SG"/>
              </w:rPr>
              <w:t>industrielles</w:t>
            </w:r>
            <w:proofErr w:type="spellEnd"/>
            <w:r w:rsidRPr="00097120">
              <w:rPr>
                <w:rFonts w:asciiTheme="majorHAnsi" w:hAnsiTheme="majorHAnsi" w:cstheme="majorHAnsi"/>
                <w:lang w:val="en-SG"/>
              </w:rPr>
              <w:t xml:space="preserve"> pour des </w:t>
            </w:r>
            <w:proofErr w:type="spellStart"/>
            <w:r w:rsidRPr="00097120">
              <w:rPr>
                <w:rFonts w:asciiTheme="majorHAnsi" w:hAnsiTheme="majorHAnsi" w:cstheme="majorHAnsi"/>
                <w:lang w:val="en-SG"/>
              </w:rPr>
              <w:t>systèmes</w:t>
            </w:r>
            <w:proofErr w:type="spellEnd"/>
            <w:r w:rsidRPr="00097120">
              <w:rPr>
                <w:rFonts w:asciiTheme="majorHAnsi" w:hAnsiTheme="majorHAnsi" w:cstheme="majorHAnsi"/>
                <w:lang w:val="en-SG"/>
              </w:rPr>
              <w:t xml:space="preserve"> de </w:t>
            </w:r>
            <w:proofErr w:type="spellStart"/>
            <w:r w:rsidRPr="00097120">
              <w:rPr>
                <w:rFonts w:asciiTheme="majorHAnsi" w:hAnsiTheme="majorHAnsi" w:cstheme="majorHAnsi"/>
                <w:lang w:val="en-SG"/>
              </w:rPr>
              <w:t>contrôle</w:t>
            </w:r>
            <w:proofErr w:type="spellEnd"/>
            <w:r w:rsidRPr="00097120">
              <w:rPr>
                <w:rFonts w:asciiTheme="majorHAnsi" w:hAnsiTheme="majorHAnsi" w:cstheme="majorHAnsi"/>
                <w:lang w:val="en-SG"/>
              </w:rPr>
              <w:t xml:space="preserve"> </w:t>
            </w:r>
            <w:proofErr w:type="spellStart"/>
            <w:r w:rsidRPr="00097120">
              <w:rPr>
                <w:rFonts w:asciiTheme="majorHAnsi" w:hAnsiTheme="majorHAnsi" w:cstheme="majorHAnsi"/>
                <w:lang w:val="en-SG"/>
              </w:rPr>
              <w:t>d’usines</w:t>
            </w:r>
            <w:proofErr w:type="spellEnd"/>
            <w:r w:rsidRPr="00097120">
              <w:rPr>
                <w:rFonts w:asciiTheme="majorHAnsi" w:hAnsiTheme="majorHAnsi" w:cstheme="majorHAnsi"/>
                <w:lang w:val="en-SG"/>
              </w:rPr>
              <w:t xml:space="preserve"> et la gestion de </w:t>
            </w:r>
            <w:proofErr w:type="spellStart"/>
            <w:r w:rsidRPr="00097120">
              <w:rPr>
                <w:rFonts w:asciiTheme="majorHAnsi" w:hAnsiTheme="majorHAnsi" w:cstheme="majorHAnsi"/>
                <w:lang w:val="en-SG"/>
              </w:rPr>
              <w:t>recettes</w:t>
            </w:r>
            <w:proofErr w:type="spellEnd"/>
            <w:r w:rsidRPr="00097120">
              <w:rPr>
                <w:rFonts w:asciiTheme="majorHAnsi" w:hAnsiTheme="majorHAnsi" w:cstheme="majorHAnsi"/>
                <w:lang w:val="en-SG"/>
              </w:rPr>
              <w:t xml:space="preserve"> de production par lots, </w:t>
            </w:r>
            <w:proofErr w:type="spellStart"/>
            <w:r w:rsidRPr="00097120">
              <w:rPr>
                <w:rFonts w:asciiTheme="majorHAnsi" w:hAnsiTheme="majorHAnsi" w:cstheme="majorHAnsi"/>
                <w:lang w:val="en-SG"/>
              </w:rPr>
              <w:t>contribuant</w:t>
            </w:r>
            <w:proofErr w:type="spellEnd"/>
            <w:r w:rsidRPr="00097120">
              <w:rPr>
                <w:rFonts w:asciiTheme="majorHAnsi" w:hAnsiTheme="majorHAnsi" w:cstheme="majorHAnsi"/>
                <w:lang w:val="en-SG"/>
              </w:rPr>
              <w:t xml:space="preserve"> à </w:t>
            </w:r>
            <w:proofErr w:type="spellStart"/>
            <w:r w:rsidRPr="00097120">
              <w:rPr>
                <w:rFonts w:asciiTheme="majorHAnsi" w:hAnsiTheme="majorHAnsi" w:cstheme="majorHAnsi"/>
                <w:lang w:val="en-SG"/>
              </w:rPr>
              <w:t>améliorer</w:t>
            </w:r>
            <w:proofErr w:type="spellEnd"/>
            <w:r w:rsidRPr="00097120">
              <w:rPr>
                <w:rFonts w:asciiTheme="majorHAnsi" w:hAnsiTheme="majorHAnsi" w:cstheme="majorHAnsi"/>
                <w:lang w:val="en-SG"/>
              </w:rPr>
              <w:t xml:space="preserve"> </w:t>
            </w:r>
            <w:proofErr w:type="spellStart"/>
            <w:r w:rsidRPr="00097120">
              <w:rPr>
                <w:rFonts w:asciiTheme="majorHAnsi" w:hAnsiTheme="majorHAnsi" w:cstheme="majorHAnsi"/>
                <w:lang w:val="en-SG"/>
              </w:rPr>
              <w:t>l’efficacité</w:t>
            </w:r>
            <w:proofErr w:type="spellEnd"/>
            <w:r w:rsidRPr="00097120">
              <w:rPr>
                <w:rFonts w:asciiTheme="majorHAnsi" w:hAnsiTheme="majorHAnsi" w:cstheme="majorHAnsi"/>
                <w:lang w:val="en-SG"/>
              </w:rPr>
              <w:t xml:space="preserve"> </w:t>
            </w:r>
            <w:proofErr w:type="spellStart"/>
            <w:r w:rsidRPr="00097120">
              <w:rPr>
                <w:rFonts w:asciiTheme="majorHAnsi" w:hAnsiTheme="majorHAnsi" w:cstheme="majorHAnsi"/>
                <w:lang w:val="en-SG"/>
              </w:rPr>
              <w:t>opérationnelle</w:t>
            </w:r>
            <w:proofErr w:type="spellEnd"/>
            <w:r w:rsidRPr="00097120">
              <w:rPr>
                <w:rFonts w:asciiTheme="majorHAnsi" w:hAnsiTheme="majorHAnsi" w:cstheme="majorHAnsi"/>
                <w:lang w:val="en-SG"/>
              </w:rPr>
              <w:t xml:space="preserve"> et la </w:t>
            </w:r>
            <w:proofErr w:type="spellStart"/>
            <w:r w:rsidRPr="00097120">
              <w:rPr>
                <w:rFonts w:asciiTheme="majorHAnsi" w:hAnsiTheme="majorHAnsi" w:cstheme="majorHAnsi"/>
                <w:lang w:val="en-SG"/>
              </w:rPr>
              <w:t>fiabilité</w:t>
            </w:r>
            <w:proofErr w:type="spellEnd"/>
            <w:r w:rsidRPr="00097120">
              <w:rPr>
                <w:rFonts w:asciiTheme="majorHAnsi" w:hAnsiTheme="majorHAnsi" w:cstheme="majorHAnsi"/>
                <w:lang w:val="en-SG"/>
              </w:rPr>
              <w:t xml:space="preserve"> des </w:t>
            </w:r>
            <w:proofErr w:type="spellStart"/>
            <w:r w:rsidRPr="00097120">
              <w:rPr>
                <w:rFonts w:asciiTheme="majorHAnsi" w:hAnsiTheme="majorHAnsi" w:cstheme="majorHAnsi"/>
                <w:lang w:val="en-SG"/>
              </w:rPr>
              <w:t>systèmes</w:t>
            </w:r>
            <w:proofErr w:type="spellEnd"/>
            <w:r w:rsidRPr="00097120">
              <w:rPr>
                <w:rFonts w:asciiTheme="majorHAnsi" w:hAnsiTheme="majorHAnsi" w:cstheme="majorHAnsi"/>
                <w:lang w:val="en-SG"/>
              </w:rPr>
              <w:t>.</w:t>
            </w:r>
          </w:p>
          <w:p w14:paraId="44B17F2D" w14:textId="69B6D8A4" w:rsidR="00097120" w:rsidRPr="00097120" w:rsidRDefault="00097120" w:rsidP="00097120">
            <w:pPr>
              <w:pStyle w:val="ListParagraph"/>
              <w:numPr>
                <w:ilvl w:val="0"/>
                <w:numId w:val="12"/>
              </w:numPr>
              <w:ind w:left="172" w:hanging="188"/>
              <w:rPr>
                <w:rFonts w:asciiTheme="majorHAnsi" w:hAnsiTheme="majorHAnsi" w:cstheme="majorHAnsi"/>
                <w:lang w:val="en-SG"/>
              </w:rPr>
            </w:pPr>
            <w:proofErr w:type="spellStart"/>
            <w:r w:rsidRPr="00097120">
              <w:rPr>
                <w:rFonts w:asciiTheme="majorHAnsi" w:hAnsiTheme="majorHAnsi" w:cstheme="majorHAnsi"/>
                <w:lang w:val="en-SG"/>
              </w:rPr>
              <w:t>Intervenu</w:t>
            </w:r>
            <w:proofErr w:type="spellEnd"/>
            <w:r w:rsidRPr="00097120">
              <w:rPr>
                <w:rFonts w:asciiTheme="majorHAnsi" w:hAnsiTheme="majorHAnsi" w:cstheme="majorHAnsi"/>
                <w:lang w:val="en-SG"/>
              </w:rPr>
              <w:t xml:space="preserve"> sur </w:t>
            </w:r>
            <w:proofErr w:type="spellStart"/>
            <w:r w:rsidRPr="00097120">
              <w:rPr>
                <w:rFonts w:asciiTheme="majorHAnsi" w:hAnsiTheme="majorHAnsi" w:cstheme="majorHAnsi"/>
                <w:lang w:val="en-SG"/>
              </w:rPr>
              <w:t>l’ensemble</w:t>
            </w:r>
            <w:proofErr w:type="spellEnd"/>
            <w:r w:rsidRPr="00097120">
              <w:rPr>
                <w:rFonts w:asciiTheme="majorHAnsi" w:hAnsiTheme="majorHAnsi" w:cstheme="majorHAnsi"/>
                <w:lang w:val="en-SG"/>
              </w:rPr>
              <w:t xml:space="preserve"> du cycle de </w:t>
            </w:r>
            <w:proofErr w:type="spellStart"/>
            <w:r w:rsidRPr="00097120">
              <w:rPr>
                <w:rFonts w:asciiTheme="majorHAnsi" w:hAnsiTheme="majorHAnsi" w:cstheme="majorHAnsi"/>
                <w:lang w:val="en-SG"/>
              </w:rPr>
              <w:t>développement</w:t>
            </w:r>
            <w:proofErr w:type="spellEnd"/>
            <w:r w:rsidRPr="00097120">
              <w:rPr>
                <w:rFonts w:asciiTheme="majorHAnsi" w:hAnsiTheme="majorHAnsi" w:cstheme="majorHAnsi"/>
                <w:lang w:val="en-SG"/>
              </w:rPr>
              <w:t xml:space="preserve"> </w:t>
            </w:r>
            <w:proofErr w:type="spellStart"/>
            <w:r w:rsidRPr="00097120">
              <w:rPr>
                <w:rFonts w:asciiTheme="majorHAnsi" w:hAnsiTheme="majorHAnsi" w:cstheme="majorHAnsi"/>
                <w:lang w:val="en-SG"/>
              </w:rPr>
              <w:t>logiciel</w:t>
            </w:r>
            <w:proofErr w:type="spellEnd"/>
            <w:r w:rsidRPr="00097120">
              <w:rPr>
                <w:rFonts w:asciiTheme="majorHAnsi" w:hAnsiTheme="majorHAnsi" w:cstheme="majorHAnsi"/>
                <w:lang w:val="en-SG"/>
              </w:rPr>
              <w:t xml:space="preserve">, de </w:t>
            </w:r>
            <w:proofErr w:type="spellStart"/>
            <w:r w:rsidRPr="00097120">
              <w:rPr>
                <w:rFonts w:asciiTheme="majorHAnsi" w:hAnsiTheme="majorHAnsi" w:cstheme="majorHAnsi"/>
                <w:lang w:val="en-SG"/>
              </w:rPr>
              <w:t>l’analyse</w:t>
            </w:r>
            <w:proofErr w:type="spellEnd"/>
            <w:r w:rsidRPr="00097120">
              <w:rPr>
                <w:rFonts w:asciiTheme="majorHAnsi" w:hAnsiTheme="majorHAnsi" w:cstheme="majorHAnsi"/>
                <w:lang w:val="en-SG"/>
              </w:rPr>
              <w:t xml:space="preserve"> des </w:t>
            </w:r>
            <w:proofErr w:type="spellStart"/>
            <w:r w:rsidRPr="00097120">
              <w:rPr>
                <w:rFonts w:asciiTheme="majorHAnsi" w:hAnsiTheme="majorHAnsi" w:cstheme="majorHAnsi"/>
                <w:lang w:val="en-SG"/>
              </w:rPr>
              <w:t>besoins</w:t>
            </w:r>
            <w:proofErr w:type="spellEnd"/>
            <w:r w:rsidRPr="00097120">
              <w:rPr>
                <w:rFonts w:asciiTheme="majorHAnsi" w:hAnsiTheme="majorHAnsi" w:cstheme="majorHAnsi"/>
                <w:lang w:val="en-SG"/>
              </w:rPr>
              <w:t xml:space="preserve"> et de la conception à </w:t>
            </w:r>
            <w:proofErr w:type="spellStart"/>
            <w:r w:rsidRPr="00097120">
              <w:rPr>
                <w:rFonts w:asciiTheme="majorHAnsi" w:hAnsiTheme="majorHAnsi" w:cstheme="majorHAnsi"/>
                <w:lang w:val="en-SG"/>
              </w:rPr>
              <w:t>l’implémentation</w:t>
            </w:r>
            <w:proofErr w:type="spellEnd"/>
            <w:r w:rsidRPr="00097120">
              <w:rPr>
                <w:rFonts w:asciiTheme="majorHAnsi" w:hAnsiTheme="majorHAnsi" w:cstheme="majorHAnsi"/>
                <w:lang w:val="en-SG"/>
              </w:rPr>
              <w:t>, aux tests et à la documentation.</w:t>
            </w:r>
          </w:p>
          <w:p w14:paraId="7D2FF98E" w14:textId="3AE01BC6" w:rsidR="006B1D64" w:rsidRPr="006B1D64" w:rsidRDefault="00097120" w:rsidP="006B1D64">
            <w:pPr>
              <w:pStyle w:val="ListParagraph"/>
              <w:numPr>
                <w:ilvl w:val="0"/>
                <w:numId w:val="12"/>
              </w:numPr>
              <w:spacing w:after="0"/>
              <w:ind w:left="172" w:hanging="188"/>
              <w:rPr>
                <w:rFonts w:asciiTheme="majorHAnsi" w:hAnsiTheme="majorHAnsi" w:cstheme="majorHAnsi"/>
              </w:rPr>
            </w:pPr>
            <w:proofErr w:type="spellStart"/>
            <w:r w:rsidRPr="00097120">
              <w:rPr>
                <w:rFonts w:asciiTheme="majorHAnsi" w:hAnsiTheme="majorHAnsi" w:cstheme="majorHAnsi"/>
                <w:lang w:val="en-SG"/>
              </w:rPr>
              <w:t>Piloté</w:t>
            </w:r>
            <w:proofErr w:type="spellEnd"/>
            <w:r w:rsidRPr="00097120">
              <w:rPr>
                <w:rFonts w:asciiTheme="majorHAnsi" w:hAnsiTheme="majorHAnsi" w:cstheme="majorHAnsi"/>
                <w:lang w:val="en-SG"/>
              </w:rPr>
              <w:t xml:space="preserve"> des versions </w:t>
            </w:r>
            <w:proofErr w:type="spellStart"/>
            <w:r w:rsidRPr="00097120">
              <w:rPr>
                <w:rFonts w:asciiTheme="majorHAnsi" w:hAnsiTheme="majorHAnsi" w:cstheme="majorHAnsi"/>
                <w:lang w:val="en-SG"/>
              </w:rPr>
              <w:t>logicielles</w:t>
            </w:r>
            <w:proofErr w:type="spellEnd"/>
            <w:r w:rsidRPr="00097120">
              <w:rPr>
                <w:rFonts w:asciiTheme="majorHAnsi" w:hAnsiTheme="majorHAnsi" w:cstheme="majorHAnsi"/>
                <w:lang w:val="en-SG"/>
              </w:rPr>
              <w:t xml:space="preserve"> majeures, </w:t>
            </w:r>
            <w:proofErr w:type="spellStart"/>
            <w:r w:rsidRPr="00097120">
              <w:rPr>
                <w:rFonts w:asciiTheme="majorHAnsi" w:hAnsiTheme="majorHAnsi" w:cstheme="majorHAnsi"/>
                <w:lang w:val="en-SG"/>
              </w:rPr>
              <w:t>animé</w:t>
            </w:r>
            <w:proofErr w:type="spellEnd"/>
            <w:r w:rsidRPr="00097120">
              <w:rPr>
                <w:rFonts w:asciiTheme="majorHAnsi" w:hAnsiTheme="majorHAnsi" w:cstheme="majorHAnsi"/>
                <w:lang w:val="en-SG"/>
              </w:rPr>
              <w:t xml:space="preserve"> la planification des sprints Agile et </w:t>
            </w:r>
            <w:proofErr w:type="spellStart"/>
            <w:r w:rsidRPr="00097120">
              <w:rPr>
                <w:rFonts w:asciiTheme="majorHAnsi" w:hAnsiTheme="majorHAnsi" w:cstheme="majorHAnsi"/>
                <w:lang w:val="en-SG"/>
              </w:rPr>
              <w:t>coordonné</w:t>
            </w:r>
            <w:proofErr w:type="spellEnd"/>
            <w:r w:rsidRPr="00097120">
              <w:rPr>
                <w:rFonts w:asciiTheme="majorHAnsi" w:hAnsiTheme="majorHAnsi" w:cstheme="majorHAnsi"/>
                <w:lang w:val="en-SG"/>
              </w:rPr>
              <w:t xml:space="preserve"> les équipes </w:t>
            </w:r>
            <w:proofErr w:type="spellStart"/>
            <w:r w:rsidRPr="00097120">
              <w:rPr>
                <w:rFonts w:asciiTheme="majorHAnsi" w:hAnsiTheme="majorHAnsi" w:cstheme="majorHAnsi"/>
                <w:lang w:val="en-SG"/>
              </w:rPr>
              <w:t>projet</w:t>
            </w:r>
            <w:proofErr w:type="spellEnd"/>
            <w:r w:rsidRPr="00097120">
              <w:rPr>
                <w:rFonts w:asciiTheme="majorHAnsi" w:hAnsiTheme="majorHAnsi" w:cstheme="majorHAnsi"/>
                <w:lang w:val="en-SG"/>
              </w:rPr>
              <w:t>.</w:t>
            </w:r>
          </w:p>
          <w:p w14:paraId="3B4482F8" w14:textId="77777777" w:rsidR="006B1D64" w:rsidRDefault="006B1D64" w:rsidP="006B1D64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172" w:hanging="172"/>
              <w:rPr>
                <w:rFonts w:asciiTheme="majorHAnsi" w:hAnsiTheme="majorHAnsi" w:cstheme="majorHAnsi"/>
              </w:rPr>
            </w:pPr>
            <w:r w:rsidRPr="00E40632">
              <w:rPr>
                <w:rFonts w:asciiTheme="majorHAnsi" w:hAnsiTheme="majorHAnsi" w:cstheme="majorHAnsi"/>
              </w:rPr>
              <w:t>Technologies:</w:t>
            </w:r>
            <w:r w:rsidRPr="00D40559">
              <w:rPr>
                <w:rFonts w:asciiTheme="majorHAnsi" w:hAnsiTheme="majorHAnsi" w:cstheme="majorHAnsi"/>
              </w:rPr>
              <w:t xml:space="preserve"> C#, .NET, WPF (MVVM/Prism), ASP.NET Core, Python, SQLite, Docker, Git, CI/CD, </w:t>
            </w:r>
            <w:proofErr w:type="spellStart"/>
            <w:r w:rsidRPr="00D40559">
              <w:rPr>
                <w:rFonts w:asciiTheme="majorHAnsi" w:hAnsiTheme="majorHAnsi" w:cstheme="majorHAnsi"/>
              </w:rPr>
              <w:t>SpecFlow</w:t>
            </w:r>
            <w:proofErr w:type="spellEnd"/>
          </w:p>
          <w:p w14:paraId="36051666" w14:textId="77777777" w:rsidR="00097120" w:rsidRPr="009C7F06" w:rsidRDefault="00097120" w:rsidP="00097120">
            <w:pPr>
              <w:pStyle w:val="ListParagraph"/>
              <w:spacing w:after="0"/>
              <w:ind w:left="172"/>
              <w:rPr>
                <w:rFonts w:asciiTheme="majorHAnsi" w:hAnsiTheme="majorHAnsi" w:cstheme="majorHAnsi"/>
              </w:rPr>
            </w:pPr>
          </w:p>
          <w:p w14:paraId="237C8120" w14:textId="600A4116" w:rsidR="003E7B7E" w:rsidRPr="00EE4E14" w:rsidRDefault="003E7B7E" w:rsidP="003E7B7E">
            <w:pPr>
              <w:spacing w:after="0" w:line="240" w:lineRule="auto"/>
              <w:rPr>
                <w:rFonts w:asciiTheme="majorHAnsi" w:hAnsiTheme="majorHAnsi" w:cstheme="majorHAnsi"/>
                <w:i/>
                <w:iCs/>
                <w:color w:val="365F91" w:themeColor="accent1" w:themeShade="BF"/>
              </w:rPr>
            </w:pPr>
            <w:r>
              <w:rPr>
                <w:rFonts w:asciiTheme="majorHAnsi" w:hAnsiTheme="majorHAnsi" w:cstheme="majorHAnsi"/>
                <w:b/>
                <w:bCs/>
                <w:color w:val="365F91" w:themeColor="accent1" w:themeShade="BF"/>
              </w:rPr>
              <w:t xml:space="preserve">  </w:t>
            </w:r>
            <w:proofErr w:type="spellStart"/>
            <w:r w:rsidR="00097120" w:rsidRPr="00097120">
              <w:rPr>
                <w:rFonts w:asciiTheme="majorHAnsi" w:hAnsiTheme="majorHAnsi" w:cstheme="majorHAnsi"/>
                <w:b/>
                <w:bCs/>
                <w:color w:val="365F91" w:themeColor="accent1" w:themeShade="BF"/>
              </w:rPr>
              <w:t>Ingénieur</w:t>
            </w:r>
            <w:proofErr w:type="spellEnd"/>
            <w:r w:rsidR="00097120" w:rsidRPr="00097120">
              <w:rPr>
                <w:rFonts w:asciiTheme="majorHAnsi" w:hAnsiTheme="majorHAnsi" w:cstheme="majorHAnsi"/>
                <w:b/>
                <w:bCs/>
                <w:color w:val="365F91" w:themeColor="accent1" w:themeShade="BF"/>
              </w:rPr>
              <w:t xml:space="preserve"> </w:t>
            </w:r>
            <w:proofErr w:type="spellStart"/>
            <w:r w:rsidR="00097120" w:rsidRPr="00097120">
              <w:rPr>
                <w:rFonts w:asciiTheme="majorHAnsi" w:hAnsiTheme="majorHAnsi" w:cstheme="majorHAnsi"/>
                <w:b/>
                <w:bCs/>
                <w:color w:val="365F91" w:themeColor="accent1" w:themeShade="BF"/>
              </w:rPr>
              <w:t>logiciel</w:t>
            </w:r>
            <w:proofErr w:type="spellEnd"/>
            <w:r w:rsidRPr="00EE4E14">
              <w:rPr>
                <w:rFonts w:asciiTheme="majorHAnsi" w:hAnsiTheme="majorHAnsi" w:cstheme="majorHAnsi"/>
                <w:b/>
                <w:bCs/>
                <w:color w:val="365F91" w:themeColor="accent1" w:themeShade="BF"/>
              </w:rPr>
              <w:t xml:space="preserve"> –</w:t>
            </w:r>
            <w:r w:rsidRPr="00EE4E14">
              <w:rPr>
                <w:rFonts w:asciiTheme="majorHAnsi" w:hAnsiTheme="majorHAnsi" w:cstheme="majorHAnsi"/>
                <w:color w:val="365F91" w:themeColor="accent1" w:themeShade="BF"/>
              </w:rPr>
              <w:t xml:space="preserve"> </w:t>
            </w:r>
            <w:r w:rsidRPr="00EE4E14">
              <w:rPr>
                <w:rFonts w:asciiTheme="majorHAnsi" w:hAnsiTheme="majorHAnsi" w:cstheme="majorHAnsi"/>
                <w:b/>
                <w:bCs/>
                <w:color w:val="365F91" w:themeColor="accent1" w:themeShade="BF"/>
              </w:rPr>
              <w:t xml:space="preserve">Radiance Communications Pte Ltd </w:t>
            </w:r>
            <w:r w:rsidRPr="00EE4E14">
              <w:rPr>
                <w:rFonts w:asciiTheme="majorHAnsi" w:hAnsiTheme="majorHAnsi" w:cstheme="majorHAnsi"/>
                <w:i/>
                <w:iCs/>
                <w:color w:val="365F91" w:themeColor="accent1" w:themeShade="BF"/>
              </w:rPr>
              <w:t>(2013-2017)</w:t>
            </w:r>
          </w:p>
          <w:p w14:paraId="1873A216" w14:textId="27F4E103" w:rsidR="00097120" w:rsidRPr="00097120" w:rsidRDefault="00097120" w:rsidP="00097120">
            <w:pPr>
              <w:pStyle w:val="ListParagraph"/>
              <w:numPr>
                <w:ilvl w:val="0"/>
                <w:numId w:val="12"/>
              </w:numPr>
              <w:ind w:left="172" w:hanging="172"/>
              <w:rPr>
                <w:rFonts w:asciiTheme="majorHAnsi" w:hAnsiTheme="majorHAnsi" w:cstheme="majorHAnsi"/>
              </w:rPr>
            </w:pPr>
            <w:proofErr w:type="spellStart"/>
            <w:r w:rsidRPr="00097120">
              <w:rPr>
                <w:rFonts w:asciiTheme="majorHAnsi" w:hAnsiTheme="majorHAnsi" w:cstheme="majorHAnsi"/>
                <w:lang w:val="en-SG"/>
              </w:rPr>
              <w:t>Développé</w:t>
            </w:r>
            <w:proofErr w:type="spellEnd"/>
            <w:r w:rsidRPr="00097120">
              <w:rPr>
                <w:rFonts w:asciiTheme="majorHAnsi" w:hAnsiTheme="majorHAnsi" w:cstheme="majorHAnsi"/>
                <w:lang w:val="en-SG"/>
              </w:rPr>
              <w:t xml:space="preserve"> et </w:t>
            </w:r>
            <w:proofErr w:type="spellStart"/>
            <w:r w:rsidRPr="00097120">
              <w:rPr>
                <w:rFonts w:asciiTheme="majorHAnsi" w:hAnsiTheme="majorHAnsi" w:cstheme="majorHAnsi"/>
                <w:lang w:val="en-SG"/>
              </w:rPr>
              <w:t>maintenu</w:t>
            </w:r>
            <w:proofErr w:type="spellEnd"/>
            <w:r w:rsidRPr="00097120">
              <w:rPr>
                <w:rFonts w:asciiTheme="majorHAnsi" w:hAnsiTheme="majorHAnsi" w:cstheme="majorHAnsi"/>
                <w:lang w:val="en-SG"/>
              </w:rPr>
              <w:t xml:space="preserve"> des applications full-stack pour des </w:t>
            </w:r>
            <w:proofErr w:type="spellStart"/>
            <w:r w:rsidRPr="00097120">
              <w:rPr>
                <w:rFonts w:asciiTheme="majorHAnsi" w:hAnsiTheme="majorHAnsi" w:cstheme="majorHAnsi"/>
                <w:lang w:val="en-SG"/>
              </w:rPr>
              <w:t>systèmes</w:t>
            </w:r>
            <w:proofErr w:type="spellEnd"/>
            <w:r w:rsidRPr="00097120">
              <w:rPr>
                <w:rFonts w:asciiTheme="majorHAnsi" w:hAnsiTheme="majorHAnsi" w:cstheme="majorHAnsi"/>
                <w:lang w:val="en-SG"/>
              </w:rPr>
              <w:t xml:space="preserve"> de </w:t>
            </w:r>
            <w:proofErr w:type="spellStart"/>
            <w:r w:rsidRPr="00097120">
              <w:rPr>
                <w:rFonts w:asciiTheme="majorHAnsi" w:hAnsiTheme="majorHAnsi" w:cstheme="majorHAnsi"/>
                <w:lang w:val="en-SG"/>
              </w:rPr>
              <w:t>téléphonie</w:t>
            </w:r>
            <w:proofErr w:type="spellEnd"/>
            <w:r w:rsidRPr="00097120">
              <w:rPr>
                <w:rFonts w:asciiTheme="majorHAnsi" w:hAnsiTheme="majorHAnsi" w:cstheme="majorHAnsi"/>
                <w:lang w:val="en-SG"/>
              </w:rPr>
              <w:t xml:space="preserve">, </w:t>
            </w:r>
            <w:proofErr w:type="spellStart"/>
            <w:r w:rsidRPr="00097120">
              <w:rPr>
                <w:rFonts w:asciiTheme="majorHAnsi" w:hAnsiTheme="majorHAnsi" w:cstheme="majorHAnsi"/>
                <w:lang w:val="en-SG"/>
              </w:rPr>
              <w:t>notamment</w:t>
            </w:r>
            <w:proofErr w:type="spellEnd"/>
            <w:r w:rsidRPr="00097120">
              <w:rPr>
                <w:rFonts w:asciiTheme="majorHAnsi" w:hAnsiTheme="majorHAnsi" w:cstheme="majorHAnsi"/>
                <w:lang w:val="en-SG"/>
              </w:rPr>
              <w:t xml:space="preserve"> des solutions de </w:t>
            </w:r>
            <w:proofErr w:type="spellStart"/>
            <w:r w:rsidRPr="00097120">
              <w:rPr>
                <w:rFonts w:asciiTheme="majorHAnsi" w:hAnsiTheme="majorHAnsi" w:cstheme="majorHAnsi"/>
                <w:lang w:val="en-SG"/>
              </w:rPr>
              <w:t>comptabilisation</w:t>
            </w:r>
            <w:proofErr w:type="spellEnd"/>
            <w:r w:rsidRPr="00097120">
              <w:rPr>
                <w:rFonts w:asciiTheme="majorHAnsi" w:hAnsiTheme="majorHAnsi" w:cstheme="majorHAnsi"/>
                <w:lang w:val="en-SG"/>
              </w:rPr>
              <w:t xml:space="preserve"> des </w:t>
            </w:r>
            <w:proofErr w:type="spellStart"/>
            <w:r w:rsidRPr="00097120">
              <w:rPr>
                <w:rFonts w:asciiTheme="majorHAnsi" w:hAnsiTheme="majorHAnsi" w:cstheme="majorHAnsi"/>
                <w:lang w:val="en-SG"/>
              </w:rPr>
              <w:t>appels</w:t>
            </w:r>
            <w:proofErr w:type="spellEnd"/>
            <w:r w:rsidRPr="00097120">
              <w:rPr>
                <w:rFonts w:asciiTheme="majorHAnsi" w:hAnsiTheme="majorHAnsi" w:cstheme="majorHAnsi"/>
                <w:lang w:val="en-SG"/>
              </w:rPr>
              <w:t xml:space="preserve"> (call accounting) et de </w:t>
            </w:r>
            <w:proofErr w:type="spellStart"/>
            <w:r w:rsidRPr="00097120">
              <w:rPr>
                <w:rFonts w:asciiTheme="majorHAnsi" w:hAnsiTheme="majorHAnsi" w:cstheme="majorHAnsi"/>
                <w:lang w:val="en-SG"/>
              </w:rPr>
              <w:t>serveur</w:t>
            </w:r>
            <w:proofErr w:type="spellEnd"/>
            <w:r w:rsidRPr="00097120">
              <w:rPr>
                <w:rFonts w:asciiTheme="majorHAnsi" w:hAnsiTheme="majorHAnsi" w:cstheme="majorHAnsi"/>
                <w:lang w:val="en-SG"/>
              </w:rPr>
              <w:t xml:space="preserve"> vocal </w:t>
            </w:r>
            <w:proofErr w:type="spellStart"/>
            <w:r w:rsidRPr="00097120">
              <w:rPr>
                <w:rFonts w:asciiTheme="majorHAnsi" w:hAnsiTheme="majorHAnsi" w:cstheme="majorHAnsi"/>
                <w:lang w:val="en-SG"/>
              </w:rPr>
              <w:t>interactif</w:t>
            </w:r>
            <w:proofErr w:type="spellEnd"/>
            <w:r w:rsidRPr="00097120">
              <w:rPr>
                <w:rFonts w:asciiTheme="majorHAnsi" w:hAnsiTheme="majorHAnsi" w:cstheme="majorHAnsi"/>
                <w:lang w:val="en-SG"/>
              </w:rPr>
              <w:t xml:space="preserve"> (IVR).</w:t>
            </w:r>
          </w:p>
          <w:p w14:paraId="28D7C9BD" w14:textId="77777777" w:rsidR="003E7B7E" w:rsidRPr="006B1D64" w:rsidRDefault="00097120" w:rsidP="00097120">
            <w:pPr>
              <w:pStyle w:val="ListParagraph"/>
              <w:numPr>
                <w:ilvl w:val="0"/>
                <w:numId w:val="12"/>
              </w:numPr>
              <w:ind w:left="172" w:hanging="172"/>
              <w:rPr>
                <w:rFonts w:asciiTheme="majorHAnsi" w:hAnsiTheme="majorHAnsi" w:cstheme="majorHAnsi"/>
              </w:rPr>
            </w:pPr>
            <w:proofErr w:type="spellStart"/>
            <w:r w:rsidRPr="00097120">
              <w:rPr>
                <w:rFonts w:asciiTheme="majorHAnsi" w:hAnsiTheme="majorHAnsi" w:cstheme="majorHAnsi"/>
                <w:lang w:val="en-SG"/>
              </w:rPr>
              <w:t>Accompagné</w:t>
            </w:r>
            <w:proofErr w:type="spellEnd"/>
            <w:r w:rsidRPr="00097120">
              <w:rPr>
                <w:rFonts w:asciiTheme="majorHAnsi" w:hAnsiTheme="majorHAnsi" w:cstheme="majorHAnsi"/>
                <w:lang w:val="en-SG"/>
              </w:rPr>
              <w:t xml:space="preserve"> les </w:t>
            </w:r>
            <w:proofErr w:type="spellStart"/>
            <w:r w:rsidRPr="00097120">
              <w:rPr>
                <w:rFonts w:asciiTheme="majorHAnsi" w:hAnsiTheme="majorHAnsi" w:cstheme="majorHAnsi"/>
                <w:lang w:val="en-SG"/>
              </w:rPr>
              <w:t>utilisateurs</w:t>
            </w:r>
            <w:proofErr w:type="spellEnd"/>
            <w:r w:rsidRPr="00097120">
              <w:rPr>
                <w:rFonts w:asciiTheme="majorHAnsi" w:hAnsiTheme="majorHAnsi" w:cstheme="majorHAnsi"/>
                <w:lang w:val="en-SG"/>
              </w:rPr>
              <w:t xml:space="preserve"> </w:t>
            </w:r>
            <w:proofErr w:type="spellStart"/>
            <w:r w:rsidRPr="00097120">
              <w:rPr>
                <w:rFonts w:asciiTheme="majorHAnsi" w:hAnsiTheme="majorHAnsi" w:cstheme="majorHAnsi"/>
                <w:lang w:val="en-SG"/>
              </w:rPr>
              <w:t>finaux</w:t>
            </w:r>
            <w:proofErr w:type="spellEnd"/>
            <w:r w:rsidRPr="00097120">
              <w:rPr>
                <w:rFonts w:asciiTheme="majorHAnsi" w:hAnsiTheme="majorHAnsi" w:cstheme="majorHAnsi"/>
                <w:lang w:val="en-SG"/>
              </w:rPr>
              <w:t xml:space="preserve"> à travers des formations et des </w:t>
            </w:r>
            <w:proofErr w:type="spellStart"/>
            <w:r w:rsidRPr="00097120">
              <w:rPr>
                <w:rFonts w:asciiTheme="majorHAnsi" w:hAnsiTheme="majorHAnsi" w:cstheme="majorHAnsi"/>
                <w:lang w:val="en-SG"/>
              </w:rPr>
              <w:t>opérations</w:t>
            </w:r>
            <w:proofErr w:type="spellEnd"/>
            <w:r w:rsidRPr="00097120">
              <w:rPr>
                <w:rFonts w:asciiTheme="majorHAnsi" w:hAnsiTheme="majorHAnsi" w:cstheme="majorHAnsi"/>
                <w:lang w:val="en-SG"/>
              </w:rPr>
              <w:t xml:space="preserve"> de maintenance, </w:t>
            </w:r>
            <w:proofErr w:type="spellStart"/>
            <w:r w:rsidRPr="00097120">
              <w:rPr>
                <w:rFonts w:asciiTheme="majorHAnsi" w:hAnsiTheme="majorHAnsi" w:cstheme="majorHAnsi"/>
                <w:lang w:val="en-SG"/>
              </w:rPr>
              <w:t>afin</w:t>
            </w:r>
            <w:proofErr w:type="spellEnd"/>
            <w:r w:rsidRPr="00097120">
              <w:rPr>
                <w:rFonts w:asciiTheme="majorHAnsi" w:hAnsiTheme="majorHAnsi" w:cstheme="majorHAnsi"/>
                <w:lang w:val="en-SG"/>
              </w:rPr>
              <w:t xml:space="preserve"> de </w:t>
            </w:r>
            <w:proofErr w:type="spellStart"/>
            <w:r w:rsidRPr="00097120">
              <w:rPr>
                <w:rFonts w:asciiTheme="majorHAnsi" w:hAnsiTheme="majorHAnsi" w:cstheme="majorHAnsi"/>
                <w:lang w:val="en-SG"/>
              </w:rPr>
              <w:t>garantir</w:t>
            </w:r>
            <w:proofErr w:type="spellEnd"/>
            <w:r w:rsidRPr="00097120">
              <w:rPr>
                <w:rFonts w:asciiTheme="majorHAnsi" w:hAnsiTheme="majorHAnsi" w:cstheme="majorHAnsi"/>
                <w:lang w:val="en-SG"/>
              </w:rPr>
              <w:t xml:space="preserve"> </w:t>
            </w:r>
            <w:proofErr w:type="spellStart"/>
            <w:r w:rsidRPr="00097120">
              <w:rPr>
                <w:rFonts w:asciiTheme="majorHAnsi" w:hAnsiTheme="majorHAnsi" w:cstheme="majorHAnsi"/>
                <w:lang w:val="en-SG"/>
              </w:rPr>
              <w:t>une</w:t>
            </w:r>
            <w:proofErr w:type="spellEnd"/>
            <w:r w:rsidRPr="00097120">
              <w:rPr>
                <w:rFonts w:asciiTheme="majorHAnsi" w:hAnsiTheme="majorHAnsi" w:cstheme="majorHAnsi"/>
                <w:lang w:val="en-SG"/>
              </w:rPr>
              <w:t xml:space="preserve"> adoption </w:t>
            </w:r>
            <w:proofErr w:type="spellStart"/>
            <w:r w:rsidRPr="00097120">
              <w:rPr>
                <w:rFonts w:asciiTheme="majorHAnsi" w:hAnsiTheme="majorHAnsi" w:cstheme="majorHAnsi"/>
                <w:lang w:val="en-SG"/>
              </w:rPr>
              <w:t>fluide</w:t>
            </w:r>
            <w:proofErr w:type="spellEnd"/>
            <w:r w:rsidRPr="00097120">
              <w:rPr>
                <w:rFonts w:asciiTheme="majorHAnsi" w:hAnsiTheme="majorHAnsi" w:cstheme="majorHAnsi"/>
                <w:lang w:val="en-SG"/>
              </w:rPr>
              <w:t xml:space="preserve"> des </w:t>
            </w:r>
            <w:proofErr w:type="spellStart"/>
            <w:r w:rsidRPr="00097120">
              <w:rPr>
                <w:rFonts w:asciiTheme="majorHAnsi" w:hAnsiTheme="majorHAnsi" w:cstheme="majorHAnsi"/>
                <w:lang w:val="en-SG"/>
              </w:rPr>
              <w:t>systèmes</w:t>
            </w:r>
            <w:proofErr w:type="spellEnd"/>
            <w:r w:rsidRPr="00097120">
              <w:rPr>
                <w:rFonts w:asciiTheme="majorHAnsi" w:hAnsiTheme="majorHAnsi" w:cstheme="majorHAnsi"/>
                <w:lang w:val="en-SG"/>
              </w:rPr>
              <w:t>.</w:t>
            </w:r>
          </w:p>
          <w:p w14:paraId="54FD1907" w14:textId="768AAC34" w:rsidR="006B1D64" w:rsidRPr="006B1D64" w:rsidRDefault="006B1D64" w:rsidP="006B1D64">
            <w:pPr>
              <w:pStyle w:val="ListParagraph"/>
              <w:numPr>
                <w:ilvl w:val="0"/>
                <w:numId w:val="12"/>
              </w:numPr>
              <w:ind w:left="172" w:hanging="172"/>
              <w:rPr>
                <w:rFonts w:asciiTheme="majorHAnsi" w:hAnsiTheme="majorHAnsi" w:cstheme="majorHAnsi"/>
              </w:rPr>
            </w:pPr>
            <w:r w:rsidRPr="00E40632">
              <w:rPr>
                <w:rFonts w:asciiTheme="majorHAnsi" w:hAnsiTheme="majorHAnsi" w:cstheme="majorHAnsi"/>
              </w:rPr>
              <w:t>Technologies: C#, .NET Framework, ASP.NET, VB.NET, MS SQL, Microsoft Lync, Avaya CMS, Web Services</w:t>
            </w:r>
          </w:p>
        </w:tc>
      </w:tr>
    </w:tbl>
    <w:p w14:paraId="4B036C25" w14:textId="77777777" w:rsidR="00C833D7" w:rsidRPr="00C321D1" w:rsidRDefault="00C833D7" w:rsidP="001E5A0F">
      <w:pPr>
        <w:rPr>
          <w:rFonts w:asciiTheme="majorHAnsi" w:hAnsiTheme="majorHAnsi" w:cstheme="majorHAnsi"/>
        </w:rPr>
      </w:pPr>
    </w:p>
    <w:sectPr w:rsidR="00C833D7" w:rsidRPr="00C321D1" w:rsidSect="006B1D64">
      <w:pgSz w:w="12240" w:h="15840"/>
      <w:pgMar w:top="426" w:right="90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9E3E7C"/>
    <w:multiLevelType w:val="multilevel"/>
    <w:tmpl w:val="D03A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E367AE"/>
    <w:multiLevelType w:val="multilevel"/>
    <w:tmpl w:val="BE3C7D7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B1021C"/>
    <w:multiLevelType w:val="hybridMultilevel"/>
    <w:tmpl w:val="D66EF898"/>
    <w:lvl w:ilvl="0" w:tplc="9D36C77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C53FFA"/>
    <w:multiLevelType w:val="hybridMultilevel"/>
    <w:tmpl w:val="4C862062"/>
    <w:lvl w:ilvl="0" w:tplc="4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7094E88"/>
    <w:multiLevelType w:val="multilevel"/>
    <w:tmpl w:val="D9A6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310F58"/>
    <w:multiLevelType w:val="hybridMultilevel"/>
    <w:tmpl w:val="7FD46BFA"/>
    <w:lvl w:ilvl="0" w:tplc="4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A9C1349"/>
    <w:multiLevelType w:val="hybridMultilevel"/>
    <w:tmpl w:val="27D44406"/>
    <w:lvl w:ilvl="0" w:tplc="4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D0A4F23"/>
    <w:multiLevelType w:val="multilevel"/>
    <w:tmpl w:val="9488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7A57E5"/>
    <w:multiLevelType w:val="multilevel"/>
    <w:tmpl w:val="4358F4D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98303B"/>
    <w:multiLevelType w:val="hybridMultilevel"/>
    <w:tmpl w:val="367C83E8"/>
    <w:lvl w:ilvl="0" w:tplc="002CEA9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FD64AA"/>
    <w:multiLevelType w:val="hybridMultilevel"/>
    <w:tmpl w:val="7130BF04"/>
    <w:lvl w:ilvl="0" w:tplc="4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47E70AE"/>
    <w:multiLevelType w:val="hybridMultilevel"/>
    <w:tmpl w:val="4B06AB18"/>
    <w:lvl w:ilvl="0" w:tplc="4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EF92601"/>
    <w:multiLevelType w:val="hybridMultilevel"/>
    <w:tmpl w:val="399ED09E"/>
    <w:lvl w:ilvl="0" w:tplc="4809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B7524896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DE0FC9"/>
    <w:multiLevelType w:val="multilevel"/>
    <w:tmpl w:val="6AC2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5E6D7F"/>
    <w:multiLevelType w:val="multilevel"/>
    <w:tmpl w:val="C4AE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422D44"/>
    <w:multiLevelType w:val="hybridMultilevel"/>
    <w:tmpl w:val="9522A182"/>
    <w:lvl w:ilvl="0" w:tplc="4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28685107">
    <w:abstractNumId w:val="8"/>
  </w:num>
  <w:num w:numId="2" w16cid:durableId="369766360">
    <w:abstractNumId w:val="6"/>
  </w:num>
  <w:num w:numId="3" w16cid:durableId="841046270">
    <w:abstractNumId w:val="5"/>
  </w:num>
  <w:num w:numId="4" w16cid:durableId="991831425">
    <w:abstractNumId w:val="4"/>
  </w:num>
  <w:num w:numId="5" w16cid:durableId="1272278311">
    <w:abstractNumId w:val="7"/>
  </w:num>
  <w:num w:numId="6" w16cid:durableId="994334026">
    <w:abstractNumId w:val="3"/>
  </w:num>
  <w:num w:numId="7" w16cid:durableId="1026559465">
    <w:abstractNumId w:val="2"/>
  </w:num>
  <w:num w:numId="8" w16cid:durableId="624848690">
    <w:abstractNumId w:val="1"/>
  </w:num>
  <w:num w:numId="9" w16cid:durableId="1787263223">
    <w:abstractNumId w:val="0"/>
  </w:num>
  <w:num w:numId="10" w16cid:durableId="368844945">
    <w:abstractNumId w:val="18"/>
  </w:num>
  <w:num w:numId="11" w16cid:durableId="816722635">
    <w:abstractNumId w:val="20"/>
  </w:num>
  <w:num w:numId="12" w16cid:durableId="322851472">
    <w:abstractNumId w:val="14"/>
  </w:num>
  <w:num w:numId="13" w16cid:durableId="876238786">
    <w:abstractNumId w:val="22"/>
  </w:num>
  <w:num w:numId="14" w16cid:durableId="561524274">
    <w:abstractNumId w:val="23"/>
  </w:num>
  <w:num w:numId="15" w16cid:durableId="1138837942">
    <w:abstractNumId w:val="17"/>
  </w:num>
  <w:num w:numId="16" w16cid:durableId="1432386230">
    <w:abstractNumId w:val="10"/>
  </w:num>
  <w:num w:numId="17" w16cid:durableId="1186409067">
    <w:abstractNumId w:val="24"/>
  </w:num>
  <w:num w:numId="18" w16cid:durableId="1630815161">
    <w:abstractNumId w:val="11"/>
  </w:num>
  <w:num w:numId="19" w16cid:durableId="908346648">
    <w:abstractNumId w:val="21"/>
  </w:num>
  <w:num w:numId="20" w16cid:durableId="1521889760">
    <w:abstractNumId w:val="9"/>
  </w:num>
  <w:num w:numId="21" w16cid:durableId="1885485468">
    <w:abstractNumId w:val="19"/>
  </w:num>
  <w:num w:numId="22" w16cid:durableId="1188519957">
    <w:abstractNumId w:val="15"/>
  </w:num>
  <w:num w:numId="23" w16cid:durableId="709690338">
    <w:abstractNumId w:val="13"/>
  </w:num>
  <w:num w:numId="24" w16cid:durableId="1560282746">
    <w:abstractNumId w:val="16"/>
  </w:num>
  <w:num w:numId="25" w16cid:durableId="89335151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F69"/>
    <w:rsid w:val="0006063C"/>
    <w:rsid w:val="00097120"/>
    <w:rsid w:val="000B08E5"/>
    <w:rsid w:val="000C1AF4"/>
    <w:rsid w:val="000D286E"/>
    <w:rsid w:val="000F3D97"/>
    <w:rsid w:val="00132F45"/>
    <w:rsid w:val="00142265"/>
    <w:rsid w:val="0015074B"/>
    <w:rsid w:val="00156DBE"/>
    <w:rsid w:val="00163D29"/>
    <w:rsid w:val="00166CD3"/>
    <w:rsid w:val="001B4ECA"/>
    <w:rsid w:val="001D08F3"/>
    <w:rsid w:val="001E2804"/>
    <w:rsid w:val="001E479C"/>
    <w:rsid w:val="001E5A0F"/>
    <w:rsid w:val="002249C4"/>
    <w:rsid w:val="00273AB6"/>
    <w:rsid w:val="00274681"/>
    <w:rsid w:val="00275BEA"/>
    <w:rsid w:val="00282ACA"/>
    <w:rsid w:val="00283B5D"/>
    <w:rsid w:val="00283CDB"/>
    <w:rsid w:val="0029639D"/>
    <w:rsid w:val="002D2955"/>
    <w:rsid w:val="003116E2"/>
    <w:rsid w:val="0031272F"/>
    <w:rsid w:val="00326F90"/>
    <w:rsid w:val="00366EE7"/>
    <w:rsid w:val="003E171D"/>
    <w:rsid w:val="003E55B3"/>
    <w:rsid w:val="003E7B7E"/>
    <w:rsid w:val="004B1669"/>
    <w:rsid w:val="004C6A35"/>
    <w:rsid w:val="00554687"/>
    <w:rsid w:val="005571DF"/>
    <w:rsid w:val="00567C31"/>
    <w:rsid w:val="00580252"/>
    <w:rsid w:val="00596EDF"/>
    <w:rsid w:val="00630405"/>
    <w:rsid w:val="0064689A"/>
    <w:rsid w:val="00652BCC"/>
    <w:rsid w:val="006B1D64"/>
    <w:rsid w:val="006E67DA"/>
    <w:rsid w:val="006F15B0"/>
    <w:rsid w:val="006F44DF"/>
    <w:rsid w:val="00730073"/>
    <w:rsid w:val="00736FE6"/>
    <w:rsid w:val="00752113"/>
    <w:rsid w:val="007C627E"/>
    <w:rsid w:val="00820403"/>
    <w:rsid w:val="008274D2"/>
    <w:rsid w:val="008601A6"/>
    <w:rsid w:val="0087048C"/>
    <w:rsid w:val="008C4268"/>
    <w:rsid w:val="008C6FF7"/>
    <w:rsid w:val="0091336B"/>
    <w:rsid w:val="009C7F06"/>
    <w:rsid w:val="00AA1D8D"/>
    <w:rsid w:val="00AB6BEC"/>
    <w:rsid w:val="00AE4D3B"/>
    <w:rsid w:val="00AE62CD"/>
    <w:rsid w:val="00B21D2F"/>
    <w:rsid w:val="00B4254A"/>
    <w:rsid w:val="00B44D58"/>
    <w:rsid w:val="00B47730"/>
    <w:rsid w:val="00B900A9"/>
    <w:rsid w:val="00BA0A09"/>
    <w:rsid w:val="00C1109A"/>
    <w:rsid w:val="00C321D1"/>
    <w:rsid w:val="00C57BD4"/>
    <w:rsid w:val="00C833D7"/>
    <w:rsid w:val="00CB0664"/>
    <w:rsid w:val="00CB453D"/>
    <w:rsid w:val="00CB59DE"/>
    <w:rsid w:val="00CE17A4"/>
    <w:rsid w:val="00D2166E"/>
    <w:rsid w:val="00D5312E"/>
    <w:rsid w:val="00E73ED2"/>
    <w:rsid w:val="00EB1830"/>
    <w:rsid w:val="00EB1D8B"/>
    <w:rsid w:val="00EE4E14"/>
    <w:rsid w:val="00F442B7"/>
    <w:rsid w:val="00F6158B"/>
    <w:rsid w:val="00F61987"/>
    <w:rsid w:val="00F92A05"/>
    <w:rsid w:val="00FC1B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BD244C"/>
  <w14:defaultImageDpi w14:val="300"/>
  <w15:docId w15:val="{9E01F8C8-5E6A-487B-BAFF-A16FA52D8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E62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62CD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567C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SG" w:eastAsia="en-S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thin-sapal-yu" TargetMode="External"/><Relationship Id="rId3" Type="http://schemas.openxmlformats.org/officeDocument/2006/relationships/styles" Target="styles.xml"/><Relationship Id="rId7" Type="http://schemas.openxmlformats.org/officeDocument/2006/relationships/hyperlink" Target="mailto:thinsapalyu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t-sapalyu.github.io/about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7147</TotalTime>
  <Pages>2</Pages>
  <Words>818</Words>
  <Characters>4664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Thin sapal Yu</cp:lastModifiedBy>
  <cp:revision>51</cp:revision>
  <cp:lastPrinted>2026-09-02T19:32:00Z</cp:lastPrinted>
  <dcterms:created xsi:type="dcterms:W3CDTF">2013-12-23T23:15:00Z</dcterms:created>
  <dcterms:modified xsi:type="dcterms:W3CDTF">2026-09-20T17:29:00Z</dcterms:modified>
  <cp:category/>
</cp:coreProperties>
</file>